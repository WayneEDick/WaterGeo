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2D000A" w14:textId="0DEE81BA" w:rsidR="004D4346" w:rsidRPr="00990B12" w:rsidRDefault="00110314" w:rsidP="00445965">
      <w:pPr>
        <w:rPr>
          <w:sz w:val="24"/>
          <w:szCs w:val="24"/>
        </w:rPr>
      </w:pPr>
      <w:r w:rsidRPr="00990B12">
        <w:rPr>
          <w:sz w:val="24"/>
          <w:szCs w:val="24"/>
        </w:rPr>
        <w:t>Possible Ambiguities in reading order:</w:t>
      </w:r>
    </w:p>
    <w:p w14:paraId="6DE5B913" w14:textId="77777777" w:rsidR="00110314" w:rsidRPr="00990B12" w:rsidRDefault="00110314" w:rsidP="00445965">
      <w:pPr>
        <w:rPr>
          <w:sz w:val="24"/>
          <w:szCs w:val="24"/>
        </w:rPr>
      </w:pPr>
      <w:r w:rsidRPr="00990B12">
        <w:rPr>
          <w:sz w:val="24"/>
          <w:szCs w:val="24"/>
        </w:rPr>
        <w:t xml:space="preserve">box </w:t>
      </w:r>
    </w:p>
    <w:p w14:paraId="4E4B0A17" w14:textId="38D95B08" w:rsidR="00990B12" w:rsidRPr="00990B12" w:rsidRDefault="00B14491" w:rsidP="00445965">
      <w:pPr>
        <w:rPr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e>
          </m:nary>
        </m:oMath>
      </m:oMathPara>
    </w:p>
    <w:p w14:paraId="2FF401E9" w14:textId="6A8D6AE7" w:rsidR="00110314" w:rsidRPr="00990B12" w:rsidRDefault="00110314" w:rsidP="00445965">
      <w:pPr>
        <w:rPr>
          <w:sz w:val="24"/>
          <w:szCs w:val="24"/>
        </w:rPr>
      </w:pPr>
      <w:r w:rsidRPr="00990B12">
        <w:rPr>
          <w:sz w:val="24"/>
          <w:szCs w:val="24"/>
        </w:rPr>
        <w:t xml:space="preserve">reading order: </w:t>
      </w:r>
    </w:p>
    <w:p w14:paraId="50806C38" w14:textId="71FACC37" w:rsidR="00110314" w:rsidRPr="00990B12" w:rsidRDefault="00110314" w:rsidP="00110314">
      <w:pPr>
        <w:jc w:val="both"/>
        <w:rPr>
          <w:sz w:val="24"/>
          <w:szCs w:val="24"/>
        </w:rPr>
      </w:pPr>
      <w:r w:rsidRPr="00990B12">
        <w:rPr>
          <w:sz w:val="24"/>
          <w:szCs w:val="24"/>
        </w:rPr>
        <w:t>integral =1, '1'</w:t>
      </w:r>
      <w:r w:rsidRPr="00990B12">
        <w:rPr>
          <w:sz w:val="24"/>
          <w:szCs w:val="24"/>
          <w:vertAlign w:val="subscript"/>
        </w:rPr>
        <w:t xml:space="preserve">1 </w:t>
      </w:r>
      <w:r w:rsidRPr="00990B12">
        <w:rPr>
          <w:sz w:val="24"/>
          <w:szCs w:val="24"/>
        </w:rPr>
        <w:t>=2, x=3, '1'</w:t>
      </w:r>
      <w:r w:rsidRPr="00990B12">
        <w:rPr>
          <w:sz w:val="24"/>
          <w:szCs w:val="24"/>
          <w:vertAlign w:val="subscript"/>
        </w:rPr>
        <w:t>2</w:t>
      </w:r>
      <w:r w:rsidRPr="00990B12">
        <w:rPr>
          <w:sz w:val="24"/>
          <w:szCs w:val="24"/>
        </w:rPr>
        <w:t>=3, frac bar=4, 'dt'=6</w:t>
      </w:r>
    </w:p>
    <w:sectPr w:rsidR="00110314" w:rsidRPr="00990B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9"/>
  </w:num>
  <w:num w:numId="11" w16cid:durableId="1529029895">
    <w:abstractNumId w:val="13"/>
  </w:num>
  <w:num w:numId="12" w16cid:durableId="362052348">
    <w:abstractNumId w:val="19"/>
  </w:num>
  <w:num w:numId="13" w16cid:durableId="1978950245">
    <w:abstractNumId w:val="20"/>
  </w:num>
  <w:num w:numId="14" w16cid:durableId="34434572">
    <w:abstractNumId w:val="16"/>
  </w:num>
  <w:num w:numId="15" w16cid:durableId="1610821855">
    <w:abstractNumId w:val="11"/>
  </w:num>
  <w:num w:numId="16" w16cid:durableId="1907833810">
    <w:abstractNumId w:val="12"/>
  </w:num>
  <w:num w:numId="17" w16cid:durableId="35279368">
    <w:abstractNumId w:val="14"/>
  </w:num>
  <w:num w:numId="18" w16cid:durableId="2093507509">
    <w:abstractNumId w:val="17"/>
  </w:num>
  <w:num w:numId="19" w16cid:durableId="1860240073">
    <w:abstractNumId w:val="18"/>
  </w:num>
  <w:num w:numId="20" w16cid:durableId="198982341">
    <w:abstractNumId w:val="15"/>
  </w:num>
  <w:num w:numId="21" w16cid:durableId="1830367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14"/>
    <w:rsid w:val="00034616"/>
    <w:rsid w:val="00045023"/>
    <w:rsid w:val="0006063C"/>
    <w:rsid w:val="000702DE"/>
    <w:rsid w:val="000B567E"/>
    <w:rsid w:val="00110314"/>
    <w:rsid w:val="001301E4"/>
    <w:rsid w:val="00140A64"/>
    <w:rsid w:val="0015074B"/>
    <w:rsid w:val="0015320D"/>
    <w:rsid w:val="00155D01"/>
    <w:rsid w:val="00182887"/>
    <w:rsid w:val="00186F40"/>
    <w:rsid w:val="001D3258"/>
    <w:rsid w:val="001E2CDB"/>
    <w:rsid w:val="00211EB2"/>
    <w:rsid w:val="00241033"/>
    <w:rsid w:val="00252C1E"/>
    <w:rsid w:val="0029639D"/>
    <w:rsid w:val="002C2665"/>
    <w:rsid w:val="002D16A2"/>
    <w:rsid w:val="002E7551"/>
    <w:rsid w:val="00326F90"/>
    <w:rsid w:val="0033071E"/>
    <w:rsid w:val="003406E5"/>
    <w:rsid w:val="003659E5"/>
    <w:rsid w:val="003903CF"/>
    <w:rsid w:val="004069F8"/>
    <w:rsid w:val="0042034C"/>
    <w:rsid w:val="00445965"/>
    <w:rsid w:val="00471CDB"/>
    <w:rsid w:val="0047656E"/>
    <w:rsid w:val="004B6D8A"/>
    <w:rsid w:val="004D2C63"/>
    <w:rsid w:val="004D4346"/>
    <w:rsid w:val="00541F52"/>
    <w:rsid w:val="00570E10"/>
    <w:rsid w:val="00573F75"/>
    <w:rsid w:val="005A2DBD"/>
    <w:rsid w:val="005E64B0"/>
    <w:rsid w:val="005F15A8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14798"/>
    <w:rsid w:val="008213C5"/>
    <w:rsid w:val="00826958"/>
    <w:rsid w:val="008434A0"/>
    <w:rsid w:val="00886091"/>
    <w:rsid w:val="008C331B"/>
    <w:rsid w:val="009136AD"/>
    <w:rsid w:val="009450F3"/>
    <w:rsid w:val="009510BB"/>
    <w:rsid w:val="00990B12"/>
    <w:rsid w:val="009D5E8F"/>
    <w:rsid w:val="009F0E88"/>
    <w:rsid w:val="00A45C9B"/>
    <w:rsid w:val="00A51595"/>
    <w:rsid w:val="00A87689"/>
    <w:rsid w:val="00AA1D8D"/>
    <w:rsid w:val="00AA20EA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275C0"/>
    <w:rsid w:val="00C538F6"/>
    <w:rsid w:val="00C96CC5"/>
    <w:rsid w:val="00CB0664"/>
    <w:rsid w:val="00CB427B"/>
    <w:rsid w:val="00CB7EC0"/>
    <w:rsid w:val="00CE46C3"/>
    <w:rsid w:val="00D06DF6"/>
    <w:rsid w:val="00D10551"/>
    <w:rsid w:val="00D40A4C"/>
    <w:rsid w:val="00D66BBC"/>
    <w:rsid w:val="00DA0A4B"/>
    <w:rsid w:val="00DC3BDB"/>
    <w:rsid w:val="00E16880"/>
    <w:rsid w:val="00E44323"/>
    <w:rsid w:val="00EB446C"/>
    <w:rsid w:val="00EC2F27"/>
    <w:rsid w:val="00EE0C48"/>
    <w:rsid w:val="00F03DFA"/>
    <w:rsid w:val="00F06555"/>
    <w:rsid w:val="00F8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5C035"/>
  <w14:defaultImageDpi w14:val="330"/>
  <w15:docId w15:val="{75EDD526-49C9-4616-AE7F-8054A655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46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2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2</cp:revision>
  <dcterms:created xsi:type="dcterms:W3CDTF">2026-03-05T22:36:00Z</dcterms:created>
  <dcterms:modified xsi:type="dcterms:W3CDTF">2026-03-05T22:36:00Z</dcterms:modified>
  <cp:category/>
</cp:coreProperties>
</file>