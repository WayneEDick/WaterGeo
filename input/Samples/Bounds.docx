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9D0113B" w14:textId="77777777" w:rsidR="00361950" w:rsidRDefault="00361950" w:rsidP="00361950">
      <w:pPr>
        <w:jc w:val="center"/>
        <w:rPr>
          <w:rFonts w:ascii="Palatino Linotype" w:hAnsi="Palatino Linotype"/>
          <w:sz w:val="56"/>
          <w:szCs w:val="56"/>
        </w:rPr>
      </w:pPr>
    </w:p>
    <w:p w14:paraId="0B178A5F" w14:textId="77777777" w:rsidR="00361950" w:rsidRDefault="00361950" w:rsidP="00361950">
      <w:pPr>
        <w:jc w:val="center"/>
        <w:rPr>
          <w:rFonts w:ascii="Palatino Linotype" w:hAnsi="Palatino Linotype"/>
          <w:sz w:val="56"/>
          <w:szCs w:val="56"/>
        </w:rPr>
      </w:pPr>
    </w:p>
    <w:p w14:paraId="577E7946" w14:textId="53A83E23" w:rsidR="004D4346" w:rsidRDefault="00361950" w:rsidP="00361950">
      <w:pPr>
        <w:jc w:val="center"/>
        <w:rPr>
          <w:rFonts w:ascii="Palatino Linotype" w:hAnsi="Palatino Linotype"/>
          <w:sz w:val="56"/>
          <w:szCs w:val="56"/>
        </w:rPr>
      </w:pPr>
      <w:r>
        <w:rPr>
          <w:rFonts w:ascii="Palatino Linotype" w:hAnsi="Palatino Linotype"/>
          <w:sz w:val="56"/>
          <w:szCs w:val="56"/>
        </w:rPr>
        <w:t>M</w:t>
      </w:r>
    </w:p>
    <w:p w14:paraId="0B642B0C" w14:textId="484532E0" w:rsidR="00361950" w:rsidRDefault="00361950" w:rsidP="00361950">
      <w:pPr>
        <w:jc w:val="center"/>
        <w:rPr>
          <w:rFonts w:ascii="Palatino Linotype" w:hAnsi="Palatino Linotype"/>
          <w:sz w:val="56"/>
          <w:szCs w:val="56"/>
        </w:rPr>
      </w:pPr>
      <w:r>
        <w:rPr>
          <w:rFonts w:ascii="Palatino Linotype" w:hAnsi="Palatino Linotype"/>
          <w:sz w:val="56"/>
          <w:szCs w:val="56"/>
        </w:rPr>
        <w:t>|</w:t>
      </w:r>
    </w:p>
    <w:p w14:paraId="4D279107" w14:textId="77777777" w:rsidR="00811F9A" w:rsidRPr="00C4104B" w:rsidRDefault="00361950" w:rsidP="00361950">
      <w:pPr>
        <w:jc w:val="center"/>
        <w:rPr>
          <w:rFonts w:ascii="Times New Roman" w:hAnsi="Times New Roman" w:cs="Times New Roman"/>
          <w:sz w:val="20"/>
          <w:szCs w:val="20"/>
        </w:rPr>
      </w:pPr>
      <w:r w:rsidRPr="00C4104B">
        <w:rPr>
          <w:rFonts w:ascii="Times New Roman" w:hAnsi="Times New Roman" w:cs="Times New Roman"/>
          <w:sz w:val="20"/>
          <w:szCs w:val="20"/>
        </w:rPr>
        <w:t>X</w:t>
      </w:r>
    </w:p>
    <w:p w14:paraId="7BDC6091" w14:textId="77777777" w:rsidR="00811F9A" w:rsidRDefault="00811F9A" w:rsidP="00361950">
      <w:pPr>
        <w:jc w:val="center"/>
        <w:rPr>
          <w:rFonts w:ascii="Palatino Linotype" w:hAnsi="Palatino Linotype"/>
          <w:sz w:val="12"/>
          <w:szCs w:val="12"/>
        </w:rPr>
      </w:pPr>
    </w:p>
    <w:p w14:paraId="2262149B" w14:textId="770CBE77" w:rsidR="00361950" w:rsidRPr="00800C69" w:rsidRDefault="00800C69" w:rsidP="00361950">
      <w:pPr>
        <w:jc w:val="center"/>
        <w:rPr>
          <w:rFonts w:ascii="Cambria" w:hAnsi="Cambria" w:cs="Times New Roman"/>
          <w:sz w:val="20"/>
          <w:szCs w:val="20"/>
        </w:rPr>
      </w:pPr>
      <w:r w:rsidRPr="00800C69">
        <w:rPr>
          <w:rFonts w:ascii="Cambria" w:hAnsi="Cambria" w:cs="Times New Roman"/>
          <w:sz w:val="20"/>
          <w:szCs w:val="20"/>
        </w:rPr>
        <w:t>|</w:t>
      </w:r>
    </w:p>
    <w:p w14:paraId="4EAE97C6" w14:textId="77777777" w:rsidR="00361950" w:rsidRPr="00C4104B" w:rsidRDefault="00361950" w:rsidP="00361950">
      <w:pPr>
        <w:jc w:val="center"/>
        <w:rPr>
          <w:rFonts w:ascii="Palatino Linotype" w:hAnsi="Palatino Linotype"/>
          <w:sz w:val="24"/>
          <w:szCs w:val="24"/>
        </w:rPr>
      </w:pPr>
    </w:p>
    <w:p w14:paraId="7C330F98" w14:textId="77777777" w:rsidR="00361950" w:rsidRDefault="00361950" w:rsidP="00361950">
      <w:pPr>
        <w:jc w:val="center"/>
        <w:rPr>
          <w:rFonts w:ascii="Palatino Linotype" w:hAnsi="Palatino Linotype"/>
          <w:sz w:val="12"/>
          <w:szCs w:val="12"/>
        </w:rPr>
      </w:pPr>
    </w:p>
    <w:p w14:paraId="2AB0F6EF" w14:textId="77777777" w:rsidR="00361950" w:rsidRPr="00361950" w:rsidRDefault="00361950" w:rsidP="00361950">
      <w:pPr>
        <w:jc w:val="center"/>
        <w:rPr>
          <w:rFonts w:ascii="Palatino Linotype" w:hAnsi="Palatino Linotype"/>
          <w:sz w:val="12"/>
          <w:szCs w:val="12"/>
        </w:rPr>
      </w:pPr>
    </w:p>
    <w:sectPr w:rsidR="00361950" w:rsidRPr="003619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3"/>
  </w:num>
  <w:num w:numId="12" w16cid:durableId="362052348">
    <w:abstractNumId w:val="19"/>
  </w:num>
  <w:num w:numId="13" w16cid:durableId="1978950245">
    <w:abstractNumId w:val="20"/>
  </w:num>
  <w:num w:numId="14" w16cid:durableId="34434572">
    <w:abstractNumId w:val="16"/>
  </w:num>
  <w:num w:numId="15" w16cid:durableId="1610821855">
    <w:abstractNumId w:val="11"/>
  </w:num>
  <w:num w:numId="16" w16cid:durableId="1907833810">
    <w:abstractNumId w:val="12"/>
  </w:num>
  <w:num w:numId="17" w16cid:durableId="35279368">
    <w:abstractNumId w:val="14"/>
  </w:num>
  <w:num w:numId="18" w16cid:durableId="2093507509">
    <w:abstractNumId w:val="17"/>
  </w:num>
  <w:num w:numId="19" w16cid:durableId="1860240073">
    <w:abstractNumId w:val="18"/>
  </w:num>
  <w:num w:numId="20" w16cid:durableId="198982341">
    <w:abstractNumId w:val="15"/>
  </w:num>
  <w:num w:numId="21" w16cid:durableId="18303674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1950"/>
    <w:rsid w:val="00034616"/>
    <w:rsid w:val="000367A6"/>
    <w:rsid w:val="00045023"/>
    <w:rsid w:val="0006063C"/>
    <w:rsid w:val="000702DE"/>
    <w:rsid w:val="000B567E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A18DF"/>
    <w:rsid w:val="002C2665"/>
    <w:rsid w:val="002D16A2"/>
    <w:rsid w:val="002E7551"/>
    <w:rsid w:val="00326F90"/>
    <w:rsid w:val="0033071E"/>
    <w:rsid w:val="003406E5"/>
    <w:rsid w:val="00361950"/>
    <w:rsid w:val="003659E5"/>
    <w:rsid w:val="003903CF"/>
    <w:rsid w:val="004069F8"/>
    <w:rsid w:val="0042034C"/>
    <w:rsid w:val="00445965"/>
    <w:rsid w:val="00466226"/>
    <w:rsid w:val="00471CDB"/>
    <w:rsid w:val="004B6D8A"/>
    <w:rsid w:val="004D2C63"/>
    <w:rsid w:val="004D4346"/>
    <w:rsid w:val="00541F52"/>
    <w:rsid w:val="00570E10"/>
    <w:rsid w:val="005A2DBD"/>
    <w:rsid w:val="005E64B0"/>
    <w:rsid w:val="005F15A8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00C69"/>
    <w:rsid w:val="00811F9A"/>
    <w:rsid w:val="00814798"/>
    <w:rsid w:val="008213C5"/>
    <w:rsid w:val="00826958"/>
    <w:rsid w:val="008434A0"/>
    <w:rsid w:val="00886091"/>
    <w:rsid w:val="008C331B"/>
    <w:rsid w:val="009136AD"/>
    <w:rsid w:val="009450F3"/>
    <w:rsid w:val="009510BB"/>
    <w:rsid w:val="009D5E8F"/>
    <w:rsid w:val="009F0E88"/>
    <w:rsid w:val="00A45C9B"/>
    <w:rsid w:val="00A51595"/>
    <w:rsid w:val="00A87689"/>
    <w:rsid w:val="00AA1D8D"/>
    <w:rsid w:val="00AA20EA"/>
    <w:rsid w:val="00AB2FE0"/>
    <w:rsid w:val="00B30763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4104B"/>
    <w:rsid w:val="00C538F6"/>
    <w:rsid w:val="00C96CC5"/>
    <w:rsid w:val="00CB0664"/>
    <w:rsid w:val="00CB427B"/>
    <w:rsid w:val="00CB7EC0"/>
    <w:rsid w:val="00CE46C3"/>
    <w:rsid w:val="00CE69D7"/>
    <w:rsid w:val="00D06DF6"/>
    <w:rsid w:val="00D10551"/>
    <w:rsid w:val="00D40A4C"/>
    <w:rsid w:val="00D66BBC"/>
    <w:rsid w:val="00DA0A4B"/>
    <w:rsid w:val="00DC3BDB"/>
    <w:rsid w:val="00E16880"/>
    <w:rsid w:val="00E44323"/>
    <w:rsid w:val="00EB446C"/>
    <w:rsid w:val="00EC2F27"/>
    <w:rsid w:val="00EE0C48"/>
    <w:rsid w:val="00F03DFA"/>
    <w:rsid w:val="00F06555"/>
    <w:rsid w:val="00F815A9"/>
    <w:rsid w:val="00FB1C9F"/>
    <w:rsid w:val="00FC693F"/>
    <w:rsid w:val="00FE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88F15"/>
  <w14:defaultImageDpi w14:val="330"/>
  <w15:docId w15:val="{0D07D985-CC2E-459A-B84B-1AF51D43F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20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7</cp:revision>
  <dcterms:created xsi:type="dcterms:W3CDTF">2026-01-18T08:09:00Z</dcterms:created>
  <dcterms:modified xsi:type="dcterms:W3CDTF">2026-01-19T19:31:00Z</dcterms:modified>
  <cp:category/>
</cp:coreProperties>
</file>