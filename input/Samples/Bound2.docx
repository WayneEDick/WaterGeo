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2F66C1E" w14:textId="77777777" w:rsidR="004D4346" w:rsidRPr="000B55FD" w:rsidRDefault="004D4346" w:rsidP="00445965">
      <w:pPr>
        <w:rPr>
          <w:rFonts w:ascii="Georgia Pro Black" w:hAnsi="Georgia Pro Black"/>
          <w:sz w:val="56"/>
          <w:szCs w:val="56"/>
        </w:rPr>
      </w:pPr>
    </w:p>
    <w:p w14:paraId="7161DD5E" w14:textId="52008B1A" w:rsidR="000D5E1B" w:rsidRPr="000B55FD" w:rsidRDefault="000D5E1B" w:rsidP="00445965">
      <w:pPr>
        <w:rPr>
          <w:rFonts w:ascii="Georgia Pro" w:hAnsi="Georgia Pro"/>
          <w:b/>
          <w:bCs/>
          <w:sz w:val="56"/>
          <w:szCs w:val="56"/>
        </w:rPr>
      </w:pPr>
      <w:r w:rsidRPr="000B55FD">
        <w:rPr>
          <w:rFonts w:ascii="Georgia Pro" w:hAnsi="Georgia Pro"/>
          <w:b/>
          <w:bCs/>
          <w:sz w:val="56"/>
          <w:szCs w:val="56"/>
        </w:rPr>
        <w:t>0123456789</w:t>
      </w:r>
    </w:p>
    <w:p w14:paraId="1E74BCA4" w14:textId="0656F012" w:rsidR="000D5E1B" w:rsidRPr="000B55FD" w:rsidRDefault="000D5E1B" w:rsidP="00445965">
      <w:pPr>
        <w:rPr>
          <w:rFonts w:ascii="Georgia Pro" w:hAnsi="Georgia Pro"/>
          <w:b/>
          <w:bCs/>
          <w:sz w:val="56"/>
          <w:szCs w:val="56"/>
        </w:rPr>
      </w:pPr>
      <w:r w:rsidRPr="000B55FD">
        <w:rPr>
          <w:rFonts w:ascii="Georgia Pro" w:hAnsi="Georgia Pro"/>
          <w:b/>
          <w:bCs/>
          <w:sz w:val="56"/>
          <w:szCs w:val="56"/>
        </w:rPr>
        <w:t xml:space="preserve">HIT </w:t>
      </w:r>
      <w:proofErr w:type="spellStart"/>
      <w:r w:rsidRPr="000B55FD">
        <w:rPr>
          <w:rFonts w:ascii="Georgia Pro" w:hAnsi="Georgia Pro"/>
          <w:b/>
          <w:bCs/>
          <w:sz w:val="56"/>
          <w:szCs w:val="56"/>
        </w:rPr>
        <w:t>bdfhklt</w:t>
      </w:r>
      <w:proofErr w:type="spellEnd"/>
      <w:r w:rsidRPr="000B55FD">
        <w:rPr>
          <w:rFonts w:ascii="Georgia Pro" w:hAnsi="Georgia Pro"/>
          <w:b/>
          <w:bCs/>
          <w:sz w:val="56"/>
          <w:szCs w:val="56"/>
        </w:rPr>
        <w:t xml:space="preserve"> </w:t>
      </w:r>
      <w:proofErr w:type="spellStart"/>
      <w:r w:rsidRPr="000B55FD">
        <w:rPr>
          <w:rFonts w:ascii="Georgia Pro" w:hAnsi="Georgia Pro"/>
          <w:b/>
          <w:bCs/>
          <w:sz w:val="56"/>
          <w:szCs w:val="56"/>
        </w:rPr>
        <w:t>gjpqy</w:t>
      </w:r>
      <w:proofErr w:type="spellEnd"/>
      <w:r w:rsidRPr="000B55FD">
        <w:rPr>
          <w:rFonts w:ascii="Georgia Pro" w:hAnsi="Georgia Pro"/>
          <w:b/>
          <w:bCs/>
          <w:sz w:val="56"/>
          <w:szCs w:val="56"/>
        </w:rPr>
        <w:t xml:space="preserve"> fj</w:t>
      </w:r>
    </w:p>
    <w:p w14:paraId="734FDCB5" w14:textId="77777777" w:rsidR="000D5E1B" w:rsidRPr="000B55FD" w:rsidRDefault="000D5E1B" w:rsidP="00445965">
      <w:pPr>
        <w:rPr>
          <w:rFonts w:ascii="Georgia Pro Black" w:hAnsi="Georgia Pro Black"/>
          <w:sz w:val="56"/>
          <w:szCs w:val="56"/>
        </w:rPr>
      </w:pPr>
    </w:p>
    <w:p w14:paraId="0EA15D39" w14:textId="77777777" w:rsidR="000D5E1B" w:rsidRPr="000B55FD" w:rsidRDefault="000D5E1B" w:rsidP="00445965">
      <w:pPr>
        <w:rPr>
          <w:rFonts w:ascii="Georgia Pro" w:hAnsi="Georgia Pro"/>
        </w:rPr>
      </w:pPr>
    </w:p>
    <w:sectPr w:rsidR="000D5E1B" w:rsidRPr="000B55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E1B"/>
    <w:rsid w:val="00034616"/>
    <w:rsid w:val="00045023"/>
    <w:rsid w:val="0006063C"/>
    <w:rsid w:val="000702DE"/>
    <w:rsid w:val="000B55FD"/>
    <w:rsid w:val="000B567E"/>
    <w:rsid w:val="000D5E1B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10805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A2DBD"/>
    <w:rsid w:val="005D50E1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89960"/>
  <w14:defaultImageDpi w14:val="330"/>
  <w15:docId w15:val="{59CC41A3-EA6E-4500-8187-0219AF29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6</TotalTime>
  <Pages>1</Pages>
  <Words>5</Words>
  <Characters>30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3</cp:revision>
  <dcterms:created xsi:type="dcterms:W3CDTF">2026-01-19T22:37:00Z</dcterms:created>
  <dcterms:modified xsi:type="dcterms:W3CDTF">2026-01-19T22:54:00Z</dcterms:modified>
  <cp:category/>
</cp:coreProperties>
</file>