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EB94FB9" w14:textId="77777777" w:rsidR="00395D00" w:rsidRPr="009754BE" w:rsidRDefault="00395D00" w:rsidP="00395D00">
      <w:pPr>
        <w:rPr>
          <w:rFonts w:ascii="Palatino Linotype" w:hAnsi="Palatino Linotype"/>
          <w:sz w:val="72"/>
          <w:szCs w:val="72"/>
        </w:rPr>
      </w:pPr>
      <w:r w:rsidRPr="009754BE">
        <w:rPr>
          <w:rFonts w:ascii="Palatino Linotype" w:hAnsi="Palatino Linotype"/>
          <w:sz w:val="72"/>
          <w:szCs w:val="72"/>
        </w:rPr>
        <w:t>Aij</w:t>
      </w:r>
    </w:p>
    <w:p w14:paraId="45A5EB4D" w14:textId="77777777" w:rsidR="00395D00" w:rsidRPr="009754BE" w:rsidRDefault="00395D00" w:rsidP="00395D00">
      <w:pPr>
        <w:rPr>
          <w:rFonts w:ascii="Times New Roman" w:hAnsi="Times New Roman" w:cs="Times New Roman"/>
          <w:sz w:val="72"/>
          <w:szCs w:val="72"/>
        </w:rPr>
      </w:pPr>
      <w:r w:rsidRPr="009754BE">
        <w:rPr>
          <w:rFonts w:ascii="Times New Roman" w:hAnsi="Times New Roman" w:cs="Times New Roman"/>
          <w:sz w:val="72"/>
          <w:szCs w:val="72"/>
        </w:rPr>
        <w:t>Aij</w:t>
      </w:r>
    </w:p>
    <w:p w14:paraId="365C521D" w14:textId="77777777" w:rsidR="00395D00" w:rsidRPr="009754BE" w:rsidRDefault="00395D00" w:rsidP="00395D00">
      <w:pPr>
        <w:rPr>
          <w:rFonts w:ascii="Times New Roman" w:hAnsi="Times New Roman" w:cs="Times New Roman"/>
          <w:sz w:val="72"/>
          <w:szCs w:val="72"/>
        </w:rPr>
      </w:pPr>
      <w:r w:rsidRPr="009754BE">
        <w:rPr>
          <w:rFonts w:ascii="Times New Roman" w:hAnsi="Times New Roman" w:cs="Times New Roman"/>
          <w:sz w:val="72"/>
          <w:szCs w:val="72"/>
        </w:rPr>
        <w:t>Aij</w:t>
      </w:r>
    </w:p>
    <w:p w14:paraId="42A0DDD7" w14:textId="77777777" w:rsidR="00395D00" w:rsidRPr="009754BE" w:rsidRDefault="00395D00" w:rsidP="00395D00">
      <w:pPr>
        <w:rPr>
          <w:rFonts w:ascii="Georgia Pro" w:hAnsi="Georgia Pro"/>
          <w:sz w:val="72"/>
          <w:szCs w:val="72"/>
        </w:rPr>
      </w:pPr>
      <w:r w:rsidRPr="009754BE">
        <w:rPr>
          <w:rFonts w:ascii="Georgia Pro" w:hAnsi="Georgia Pro"/>
          <w:sz w:val="72"/>
          <w:szCs w:val="72"/>
        </w:rPr>
        <w:t>Aij</w:t>
      </w:r>
    </w:p>
    <w:p w14:paraId="5E9D14DD" w14:textId="025CDF27" w:rsidR="00395D00" w:rsidRPr="009754BE" w:rsidRDefault="00395D00" w:rsidP="00395D00">
      <w:pPr>
        <w:rPr>
          <w:rFonts w:ascii="Tahoma" w:hAnsi="Tahoma" w:cs="Tahoma"/>
          <w:sz w:val="72"/>
          <w:szCs w:val="72"/>
        </w:rPr>
      </w:pPr>
      <w:r w:rsidRPr="009754BE">
        <w:rPr>
          <w:rFonts w:ascii="Tahoma" w:hAnsi="Tahoma" w:cs="Tahoma"/>
          <w:sz w:val="72"/>
          <w:szCs w:val="72"/>
        </w:rPr>
        <w:t xml:space="preserve">Aij </w:t>
      </w:r>
    </w:p>
    <w:p w14:paraId="7C1DF81D" w14:textId="77777777" w:rsidR="009754BE" w:rsidRPr="009754BE" w:rsidRDefault="009754BE" w:rsidP="00395D00">
      <w:pPr>
        <w:rPr>
          <w:rFonts w:ascii="Tahoma" w:hAnsi="Tahoma" w:cs="Tahoma"/>
          <w:sz w:val="24"/>
          <w:szCs w:val="24"/>
        </w:rPr>
      </w:pPr>
    </w:p>
    <w:sectPr w:rsidR="009754BE" w:rsidRPr="00975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C440CFA"/>
    <w:lvl w:ilvl="0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</w:abstractNum>
  <w:abstractNum w:abstractNumId="9" w15:restartNumberingAfterBreak="0">
    <w:nsid w:val="0649472B"/>
    <w:multiLevelType w:val="hybridMultilevel"/>
    <w:tmpl w:val="18640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20A47"/>
    <w:multiLevelType w:val="hybridMultilevel"/>
    <w:tmpl w:val="AE10083A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C1122AC"/>
    <w:multiLevelType w:val="hybridMultilevel"/>
    <w:tmpl w:val="D08C3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D2E19"/>
    <w:multiLevelType w:val="hybridMultilevel"/>
    <w:tmpl w:val="BE6A96A8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4361"/>
    <w:multiLevelType w:val="hybridMultilevel"/>
    <w:tmpl w:val="4D8A3D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B49A5"/>
    <w:multiLevelType w:val="hybridMultilevel"/>
    <w:tmpl w:val="E098C3BA"/>
    <w:lvl w:ilvl="0" w:tplc="292C07F0">
      <w:numFmt w:val="bullet"/>
      <w:lvlText w:val="-"/>
      <w:lvlJc w:val="left"/>
      <w:pPr>
        <w:ind w:left="750" w:hanging="39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E787E"/>
    <w:multiLevelType w:val="hybridMultilevel"/>
    <w:tmpl w:val="8A4C144E"/>
    <w:lvl w:ilvl="0" w:tplc="5E9262D2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3F5D65"/>
    <w:multiLevelType w:val="hybridMultilevel"/>
    <w:tmpl w:val="50F89618"/>
    <w:lvl w:ilvl="0" w:tplc="0C440CFA">
      <w:start w:val="1"/>
      <w:numFmt w:val="bullet"/>
      <w:lvlText w:val="·"/>
      <w:lvlJc w:val="left"/>
      <w:pPr>
        <w:ind w:left="36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85F0EA9"/>
    <w:multiLevelType w:val="hybridMultilevel"/>
    <w:tmpl w:val="5204E26E"/>
    <w:lvl w:ilvl="0" w:tplc="14D0C536">
      <w:numFmt w:val="bullet"/>
      <w:lvlText w:val="—"/>
      <w:lvlJc w:val="left"/>
      <w:pPr>
        <w:ind w:left="396" w:hanging="396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796380"/>
    <w:multiLevelType w:val="hybridMultilevel"/>
    <w:tmpl w:val="AE4872CC"/>
    <w:lvl w:ilvl="0" w:tplc="0C440CFA">
      <w:start w:val="1"/>
      <w:numFmt w:val="bullet"/>
      <w:lvlText w:val="·"/>
      <w:lvlJc w:val="left"/>
      <w:pPr>
        <w:ind w:left="750" w:hanging="39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8136C7"/>
    <w:multiLevelType w:val="hybridMultilevel"/>
    <w:tmpl w:val="65A61DC0"/>
    <w:lvl w:ilvl="0" w:tplc="0C440CFA">
      <w:start w:val="1"/>
      <w:numFmt w:val="bullet"/>
      <w:lvlText w:val="·"/>
      <w:lvlJc w:val="left"/>
      <w:pPr>
        <w:ind w:left="720" w:hanging="360"/>
      </w:pPr>
      <w:rPr>
        <w:rFonts w:ascii="Consolas" w:hAnsi="Consola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980EC6"/>
    <w:multiLevelType w:val="hybridMultilevel"/>
    <w:tmpl w:val="FF0AD7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F46A6E"/>
    <w:multiLevelType w:val="hybridMultilevel"/>
    <w:tmpl w:val="A1D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08803">
    <w:abstractNumId w:val="8"/>
  </w:num>
  <w:num w:numId="2" w16cid:durableId="743187671">
    <w:abstractNumId w:val="6"/>
  </w:num>
  <w:num w:numId="3" w16cid:durableId="245845655">
    <w:abstractNumId w:val="5"/>
  </w:num>
  <w:num w:numId="4" w16cid:durableId="125052329">
    <w:abstractNumId w:val="4"/>
  </w:num>
  <w:num w:numId="5" w16cid:durableId="1160730116">
    <w:abstractNumId w:val="7"/>
  </w:num>
  <w:num w:numId="6" w16cid:durableId="1557544186">
    <w:abstractNumId w:val="3"/>
  </w:num>
  <w:num w:numId="7" w16cid:durableId="270205440">
    <w:abstractNumId w:val="2"/>
  </w:num>
  <w:num w:numId="8" w16cid:durableId="1604678927">
    <w:abstractNumId w:val="1"/>
  </w:num>
  <w:num w:numId="9" w16cid:durableId="1016537400">
    <w:abstractNumId w:val="0"/>
  </w:num>
  <w:num w:numId="10" w16cid:durableId="1303652307">
    <w:abstractNumId w:val="9"/>
  </w:num>
  <w:num w:numId="11" w16cid:durableId="1529029895">
    <w:abstractNumId w:val="13"/>
  </w:num>
  <w:num w:numId="12" w16cid:durableId="362052348">
    <w:abstractNumId w:val="20"/>
  </w:num>
  <w:num w:numId="13" w16cid:durableId="1978950245">
    <w:abstractNumId w:val="21"/>
  </w:num>
  <w:num w:numId="14" w16cid:durableId="34434572">
    <w:abstractNumId w:val="17"/>
  </w:num>
  <w:num w:numId="15" w16cid:durableId="1610821855">
    <w:abstractNumId w:val="11"/>
  </w:num>
  <w:num w:numId="16" w16cid:durableId="1907833810">
    <w:abstractNumId w:val="12"/>
  </w:num>
  <w:num w:numId="17" w16cid:durableId="35279368">
    <w:abstractNumId w:val="14"/>
  </w:num>
  <w:num w:numId="18" w16cid:durableId="2093507509">
    <w:abstractNumId w:val="18"/>
  </w:num>
  <w:num w:numId="19" w16cid:durableId="1860240073">
    <w:abstractNumId w:val="19"/>
  </w:num>
  <w:num w:numId="20" w16cid:durableId="198982341">
    <w:abstractNumId w:val="16"/>
  </w:num>
  <w:num w:numId="21" w16cid:durableId="1830367480">
    <w:abstractNumId w:val="10"/>
  </w:num>
  <w:num w:numId="22" w16cid:durableId="6976587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D00"/>
    <w:rsid w:val="00034616"/>
    <w:rsid w:val="00045023"/>
    <w:rsid w:val="0006063C"/>
    <w:rsid w:val="000702DE"/>
    <w:rsid w:val="000B567E"/>
    <w:rsid w:val="001301E4"/>
    <w:rsid w:val="0015074B"/>
    <w:rsid w:val="0015320D"/>
    <w:rsid w:val="00155D01"/>
    <w:rsid w:val="00182887"/>
    <w:rsid w:val="00186F40"/>
    <w:rsid w:val="001D3258"/>
    <w:rsid w:val="001E2CDB"/>
    <w:rsid w:val="00211EB2"/>
    <w:rsid w:val="00241033"/>
    <w:rsid w:val="00252C1E"/>
    <w:rsid w:val="0029639D"/>
    <w:rsid w:val="002C2665"/>
    <w:rsid w:val="002D16A2"/>
    <w:rsid w:val="002E7551"/>
    <w:rsid w:val="00326F90"/>
    <w:rsid w:val="0033071E"/>
    <w:rsid w:val="003406E5"/>
    <w:rsid w:val="0035742F"/>
    <w:rsid w:val="003659E5"/>
    <w:rsid w:val="003903CF"/>
    <w:rsid w:val="00395D00"/>
    <w:rsid w:val="004069F8"/>
    <w:rsid w:val="0042034C"/>
    <w:rsid w:val="00445965"/>
    <w:rsid w:val="00471CDB"/>
    <w:rsid w:val="004B6D8A"/>
    <w:rsid w:val="004D2C63"/>
    <w:rsid w:val="004D4346"/>
    <w:rsid w:val="00541F52"/>
    <w:rsid w:val="00570E10"/>
    <w:rsid w:val="005A2DBD"/>
    <w:rsid w:val="005E64B0"/>
    <w:rsid w:val="005F15A8"/>
    <w:rsid w:val="00677CE9"/>
    <w:rsid w:val="00695E2B"/>
    <w:rsid w:val="006B68B5"/>
    <w:rsid w:val="006E6612"/>
    <w:rsid w:val="006E6FCD"/>
    <w:rsid w:val="006F4D5F"/>
    <w:rsid w:val="006F59B5"/>
    <w:rsid w:val="00716327"/>
    <w:rsid w:val="0074139E"/>
    <w:rsid w:val="007474D7"/>
    <w:rsid w:val="007B2D5D"/>
    <w:rsid w:val="007C3A4B"/>
    <w:rsid w:val="007C7836"/>
    <w:rsid w:val="007D78CA"/>
    <w:rsid w:val="00814798"/>
    <w:rsid w:val="008213C5"/>
    <w:rsid w:val="00826958"/>
    <w:rsid w:val="008434A0"/>
    <w:rsid w:val="00886091"/>
    <w:rsid w:val="008C331B"/>
    <w:rsid w:val="009136AD"/>
    <w:rsid w:val="009450F3"/>
    <w:rsid w:val="009510BB"/>
    <w:rsid w:val="009754BE"/>
    <w:rsid w:val="009D5E8F"/>
    <w:rsid w:val="009F0E88"/>
    <w:rsid w:val="00A45C9B"/>
    <w:rsid w:val="00A51595"/>
    <w:rsid w:val="00A87689"/>
    <w:rsid w:val="00AA1D8D"/>
    <w:rsid w:val="00AA20EA"/>
    <w:rsid w:val="00B33CAA"/>
    <w:rsid w:val="00B3679E"/>
    <w:rsid w:val="00B47730"/>
    <w:rsid w:val="00B75FAE"/>
    <w:rsid w:val="00B852C5"/>
    <w:rsid w:val="00BC3191"/>
    <w:rsid w:val="00BD78D0"/>
    <w:rsid w:val="00BF3894"/>
    <w:rsid w:val="00C00B4C"/>
    <w:rsid w:val="00C05E16"/>
    <w:rsid w:val="00C275C0"/>
    <w:rsid w:val="00C538F6"/>
    <w:rsid w:val="00C96CC5"/>
    <w:rsid w:val="00CB0664"/>
    <w:rsid w:val="00CB427B"/>
    <w:rsid w:val="00CB7EC0"/>
    <w:rsid w:val="00CE46C3"/>
    <w:rsid w:val="00D06DF6"/>
    <w:rsid w:val="00D10551"/>
    <w:rsid w:val="00D40A4C"/>
    <w:rsid w:val="00D66BBC"/>
    <w:rsid w:val="00DA0A4B"/>
    <w:rsid w:val="00DC3BDB"/>
    <w:rsid w:val="00E16880"/>
    <w:rsid w:val="00E44323"/>
    <w:rsid w:val="00EB446C"/>
    <w:rsid w:val="00EC2F27"/>
    <w:rsid w:val="00EE0C48"/>
    <w:rsid w:val="00F03DFA"/>
    <w:rsid w:val="00F06555"/>
    <w:rsid w:val="00F81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81BE52"/>
  <w14:defaultImageDpi w14:val="330"/>
  <w15:docId w15:val="{29970563-4C58-455F-A732-A084FEC80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46"/>
    <w:pPr>
      <w:spacing w:before="360" w:after="120" w:line="300" w:lineRule="auto"/>
    </w:pPr>
    <w:rPr>
      <w:rFonts w:ascii="Consolas" w:hAnsi="Consolas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6958"/>
    <w:pPr>
      <w:keepNext/>
      <w:keepLines/>
      <w:spacing w:before="240" w:after="240" w:line="288" w:lineRule="auto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958"/>
    <w:pPr>
      <w:keepNext/>
      <w:keepLines/>
      <w:spacing w:before="120" w:line="288" w:lineRule="auto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331B"/>
    <w:pPr>
      <w:keepNext/>
      <w:keepLines/>
      <w:spacing w:before="240" w:after="100" w:afterAutospacing="1" w:line="288" w:lineRule="auto"/>
      <w:outlineLvl w:val="2"/>
    </w:pPr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7EC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244061" w:themeColor="accent1" w:themeShade="80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CB7EC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26958"/>
    <w:rPr>
      <w:rFonts w:asciiTheme="majorHAnsi" w:eastAsiaTheme="majorEastAsia" w:hAnsiTheme="majorHAnsi" w:cstheme="majorBidi"/>
      <w:b/>
      <w:bCs/>
      <w:color w:val="244061" w:themeColor="accent1" w:themeShade="8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26958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331B"/>
    <w:rPr>
      <w:rFonts w:asciiTheme="majorHAnsi" w:eastAsiaTheme="majorEastAsia" w:hAnsiTheme="majorHAnsi" w:cstheme="majorBidi"/>
      <w:b/>
      <w:bCs/>
      <w:color w:val="244061" w:themeColor="accent1" w:themeShade="80"/>
      <w:sz w:val="4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86F40"/>
    <w:pPr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B852C5"/>
    <w:pPr>
      <w:ind w:left="288" w:hanging="288"/>
      <w:contextualSpacing/>
    </w:pPr>
  </w:style>
  <w:style w:type="paragraph" w:styleId="List2">
    <w:name w:val="List 2"/>
    <w:basedOn w:val="Normal"/>
    <w:uiPriority w:val="99"/>
    <w:unhideWhenUsed/>
    <w:rsid w:val="009D5E8F"/>
    <w:pPr>
      <w:ind w:left="576" w:hanging="288"/>
      <w:contextualSpacing/>
    </w:pPr>
  </w:style>
  <w:style w:type="paragraph" w:styleId="List3">
    <w:name w:val="List 3"/>
    <w:basedOn w:val="Normal"/>
    <w:uiPriority w:val="99"/>
    <w:unhideWhenUsed/>
    <w:rsid w:val="009D5E8F"/>
    <w:pPr>
      <w:ind w:left="864" w:hanging="288"/>
      <w:contextualSpacing/>
    </w:pPr>
  </w:style>
  <w:style w:type="paragraph" w:styleId="ListBullet">
    <w:name w:val="List Bullet"/>
    <w:basedOn w:val="Normal"/>
    <w:uiPriority w:val="99"/>
    <w:unhideWhenUsed/>
    <w:rsid w:val="009D5E8F"/>
    <w:pPr>
      <w:contextualSpacing/>
    </w:pPr>
  </w:style>
  <w:style w:type="paragraph" w:styleId="ListBullet2">
    <w:name w:val="List Bullet 2"/>
    <w:basedOn w:val="Normal"/>
    <w:uiPriority w:val="99"/>
    <w:unhideWhenUsed/>
    <w:rsid w:val="009D5E8F"/>
    <w:pPr>
      <w:numPr>
        <w:numId w:val="2"/>
      </w:numPr>
      <w:ind w:left="576" w:hanging="288"/>
      <w:contextualSpacing/>
    </w:pPr>
  </w:style>
  <w:style w:type="paragraph" w:styleId="ListBullet3">
    <w:name w:val="List Bullet 3"/>
    <w:basedOn w:val="Normal"/>
    <w:uiPriority w:val="99"/>
    <w:unhideWhenUsed/>
    <w:rsid w:val="009D5E8F"/>
    <w:pPr>
      <w:numPr>
        <w:numId w:val="3"/>
      </w:numPr>
      <w:ind w:left="864" w:hanging="288"/>
      <w:contextualSpacing/>
    </w:pPr>
  </w:style>
  <w:style w:type="paragraph" w:styleId="ListNumber">
    <w:name w:val="List Number"/>
    <w:basedOn w:val="Normal"/>
    <w:uiPriority w:val="99"/>
    <w:unhideWhenUsed/>
    <w:rsid w:val="00182887"/>
    <w:pPr>
      <w:numPr>
        <w:numId w:val="5"/>
      </w:numPr>
      <w:spacing w:line="288" w:lineRule="auto"/>
      <w:ind w:left="259" w:hanging="259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CB7EC0"/>
    <w:rPr>
      <w:rFonts w:asciiTheme="majorHAnsi" w:eastAsiaTheme="majorEastAsia" w:hAnsiTheme="majorHAnsi" w:cstheme="majorBidi"/>
      <w:b/>
      <w:bCs/>
      <w:iCs/>
      <w:color w:val="244061" w:themeColor="accent1" w:themeShade="80"/>
      <w:sz w:val="36"/>
    </w:rPr>
  </w:style>
  <w:style w:type="character" w:customStyle="1" w:styleId="Heading5Char">
    <w:name w:val="Heading 5 Char"/>
    <w:basedOn w:val="DefaultParagraphFont"/>
    <w:link w:val="Heading5"/>
    <w:uiPriority w:val="9"/>
    <w:rsid w:val="00CB7EC0"/>
    <w:rPr>
      <w:rFonts w:asciiTheme="majorHAnsi" w:eastAsiaTheme="majorEastAsia" w:hAnsiTheme="majorHAnsi" w:cstheme="majorBidi"/>
      <w:color w:val="365F91" w:themeColor="accent1" w:themeShade="BF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onsolas" w:hAnsi="Consola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onsolas" w:hAnsi="Consola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onsolas" w:hAnsi="Consolas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Statement">
    <w:name w:val="Math Statement"/>
    <w:basedOn w:val="Normal"/>
    <w:qFormat/>
  </w:style>
  <w:style w:type="character" w:styleId="PlaceholderText">
    <w:name w:val="Placeholder Text"/>
    <w:basedOn w:val="DefaultParagraphFont"/>
    <w:uiPriority w:val="99"/>
    <w:semiHidden/>
    <w:rsid w:val="00DA0A4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yne\OneDrive\Documents\Custom%20Office%20Templates\n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norm.dotx</Template>
  <TotalTime>10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2</cp:revision>
  <dcterms:created xsi:type="dcterms:W3CDTF">2026-01-23T01:22:00Z</dcterms:created>
  <dcterms:modified xsi:type="dcterms:W3CDTF">2026-01-23T01:32:00Z</dcterms:modified>
  <cp:category/>
</cp:coreProperties>
</file>