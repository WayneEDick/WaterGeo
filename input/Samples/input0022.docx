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552D000A" w14:textId="0DEE81BA" w:rsidR="004D4346" w:rsidRPr="00990B12" w:rsidRDefault="00110314" w:rsidP="00445965">
      <w:pPr>
        <w:rPr>
          <w:sz w:val="24"/>
          <w:szCs w:val="24"/>
        </w:rPr>
      </w:pPr>
      <w:r w:rsidRPr="00990B12">
        <w:rPr>
          <w:sz w:val="24"/>
          <w:szCs w:val="24"/>
        </w:rPr>
        <w:t>Possible Ambiguities in reading order:</w:t>
      </w:r>
    </w:p>
    <w:p w14:paraId="6DE5B913" w14:textId="77777777" w:rsidR="00110314" w:rsidRPr="00990B12" w:rsidRDefault="00110314" w:rsidP="00445965">
      <w:pPr>
        <w:rPr>
          <w:sz w:val="24"/>
          <w:szCs w:val="24"/>
        </w:rPr>
      </w:pPr>
      <w:r w:rsidRPr="00990B12">
        <w:rPr>
          <w:sz w:val="24"/>
          <w:szCs w:val="24"/>
        </w:rPr>
        <w:t xml:space="preserve">box </w:t>
      </w:r>
    </w:p>
    <w:p w14:paraId="4E4B0A17" w14:textId="30CF6AEE" w:rsidR="00990B12" w:rsidRPr="00990B12" w:rsidRDefault="00990B12" w:rsidP="00445965">
      <w:pPr>
        <w:rPr>
          <w:sz w:val="24"/>
          <w:szCs w:val="24"/>
        </w:rPr>
      </w:pPr>
      <m:oMathPara>
        <m:oMath>
          <m:nary>
            <m:naryPr>
              <m:limLoc m:val="subSup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sup>
            <m:e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t</m:t>
                      </m:r>
                    </m:den>
                  </m:f>
                  <m:r>
                    <w:rPr>
                      <w:rFonts w:ascii="Cambria Math" w:hAnsi="Cambria Math"/>
                      <w:sz w:val="24"/>
                      <w:szCs w:val="24"/>
                    </w:rPr>
                    <m:t>dt</m:t>
                  </m:r>
                </m:e>
              </m:nary>
            </m:e>
          </m:nary>
        </m:oMath>
      </m:oMathPara>
    </w:p>
    <w:p w14:paraId="2FF401E9" w14:textId="6A8D6AE7" w:rsidR="00110314" w:rsidRPr="00990B12" w:rsidRDefault="00110314" w:rsidP="00445965">
      <w:pPr>
        <w:rPr>
          <w:sz w:val="24"/>
          <w:szCs w:val="24"/>
        </w:rPr>
      </w:pPr>
      <w:r w:rsidRPr="00990B12">
        <w:rPr>
          <w:sz w:val="24"/>
          <w:szCs w:val="24"/>
        </w:rPr>
        <w:t xml:space="preserve">reading order: </w:t>
      </w:r>
    </w:p>
    <w:p w14:paraId="50806C38" w14:textId="71FACC37" w:rsidR="00110314" w:rsidRPr="00990B12" w:rsidRDefault="00110314" w:rsidP="00110314">
      <w:pPr>
        <w:jc w:val="both"/>
        <w:rPr>
          <w:sz w:val="24"/>
          <w:szCs w:val="24"/>
        </w:rPr>
      </w:pPr>
      <w:r w:rsidRPr="00990B12">
        <w:rPr>
          <w:sz w:val="24"/>
          <w:szCs w:val="24"/>
        </w:rPr>
        <w:t>integral =1, '1'</w:t>
      </w:r>
      <w:r w:rsidRPr="00990B12">
        <w:rPr>
          <w:sz w:val="24"/>
          <w:szCs w:val="24"/>
          <w:vertAlign w:val="subscript"/>
        </w:rPr>
        <w:t xml:space="preserve">1 </w:t>
      </w:r>
      <w:r w:rsidRPr="00990B12">
        <w:rPr>
          <w:sz w:val="24"/>
          <w:szCs w:val="24"/>
        </w:rPr>
        <w:t>=2, x=3, '1'</w:t>
      </w:r>
      <w:r w:rsidRPr="00990B12">
        <w:rPr>
          <w:sz w:val="24"/>
          <w:szCs w:val="24"/>
          <w:vertAlign w:val="subscript"/>
        </w:rPr>
        <w:t>2</w:t>
      </w:r>
      <w:r w:rsidRPr="00990B12">
        <w:rPr>
          <w:sz w:val="24"/>
          <w:szCs w:val="24"/>
        </w:rPr>
        <w:t>=3, frac bar=4, 'dt'=6</w:t>
      </w:r>
    </w:p>
    <w:sectPr w:rsidR="00110314" w:rsidRPr="00990B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C440CFA"/>
    <w:lvl w:ilvl="0">
      <w:start w:val="1"/>
      <w:numFmt w:val="bullet"/>
      <w:lvlText w:val="·"/>
      <w:lvlJc w:val="left"/>
      <w:pPr>
        <w:ind w:left="360" w:hanging="360"/>
      </w:pPr>
      <w:rPr>
        <w:rFonts w:ascii="Consolas" w:hAnsi="Consolas" w:hint="default"/>
      </w:rPr>
    </w:lvl>
  </w:abstractNum>
  <w:abstractNum w:abstractNumId="9" w15:restartNumberingAfterBreak="0">
    <w:nsid w:val="0649472B"/>
    <w:multiLevelType w:val="hybridMultilevel"/>
    <w:tmpl w:val="18640B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A20A47"/>
    <w:multiLevelType w:val="hybridMultilevel"/>
    <w:tmpl w:val="AE10083A"/>
    <w:lvl w:ilvl="0" w:tplc="0C440CFA">
      <w:start w:val="1"/>
      <w:numFmt w:val="bullet"/>
      <w:lvlText w:val="·"/>
      <w:lvlJc w:val="left"/>
      <w:pPr>
        <w:ind w:left="360" w:hanging="360"/>
      </w:pPr>
      <w:rPr>
        <w:rFonts w:ascii="Consolas" w:hAnsi="Consola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C1122AC"/>
    <w:multiLevelType w:val="hybridMultilevel"/>
    <w:tmpl w:val="D08C3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AD2E19"/>
    <w:multiLevelType w:val="hybridMultilevel"/>
    <w:tmpl w:val="BE6A96A8"/>
    <w:lvl w:ilvl="0" w:tplc="292C07F0">
      <w:numFmt w:val="bullet"/>
      <w:lvlText w:val="-"/>
      <w:lvlJc w:val="left"/>
      <w:pPr>
        <w:ind w:left="750" w:hanging="390"/>
      </w:pPr>
      <w:rPr>
        <w:rFonts w:ascii="Consolas" w:eastAsiaTheme="minorEastAsia" w:hAnsi="Consola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B64361"/>
    <w:multiLevelType w:val="hybridMultilevel"/>
    <w:tmpl w:val="4D8A3D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9B49A5"/>
    <w:multiLevelType w:val="hybridMultilevel"/>
    <w:tmpl w:val="E098C3BA"/>
    <w:lvl w:ilvl="0" w:tplc="292C07F0">
      <w:numFmt w:val="bullet"/>
      <w:lvlText w:val="-"/>
      <w:lvlJc w:val="left"/>
      <w:pPr>
        <w:ind w:left="750" w:hanging="390"/>
      </w:pPr>
      <w:rPr>
        <w:rFonts w:ascii="Consolas" w:eastAsiaTheme="minorEastAsia" w:hAnsi="Consola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3F5D65"/>
    <w:multiLevelType w:val="hybridMultilevel"/>
    <w:tmpl w:val="50F89618"/>
    <w:lvl w:ilvl="0" w:tplc="0C440CFA">
      <w:start w:val="1"/>
      <w:numFmt w:val="bullet"/>
      <w:lvlText w:val="·"/>
      <w:lvlJc w:val="left"/>
      <w:pPr>
        <w:ind w:left="360" w:hanging="360"/>
      </w:pPr>
      <w:rPr>
        <w:rFonts w:ascii="Consolas" w:hAnsi="Consola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85F0EA9"/>
    <w:multiLevelType w:val="hybridMultilevel"/>
    <w:tmpl w:val="5204E26E"/>
    <w:lvl w:ilvl="0" w:tplc="14D0C536">
      <w:numFmt w:val="bullet"/>
      <w:lvlText w:val="—"/>
      <w:lvlJc w:val="left"/>
      <w:pPr>
        <w:ind w:left="396" w:hanging="396"/>
      </w:pPr>
      <w:rPr>
        <w:rFonts w:ascii="Consolas" w:eastAsiaTheme="minorEastAsia" w:hAnsi="Consola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2796380"/>
    <w:multiLevelType w:val="hybridMultilevel"/>
    <w:tmpl w:val="AE4872CC"/>
    <w:lvl w:ilvl="0" w:tplc="0C440CFA">
      <w:start w:val="1"/>
      <w:numFmt w:val="bullet"/>
      <w:lvlText w:val="·"/>
      <w:lvlJc w:val="left"/>
      <w:pPr>
        <w:ind w:left="750" w:hanging="390"/>
      </w:pPr>
      <w:rPr>
        <w:rFonts w:ascii="Consolas" w:hAnsi="Consola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8136C7"/>
    <w:multiLevelType w:val="hybridMultilevel"/>
    <w:tmpl w:val="65A61DC0"/>
    <w:lvl w:ilvl="0" w:tplc="0C440CFA">
      <w:start w:val="1"/>
      <w:numFmt w:val="bullet"/>
      <w:lvlText w:val="·"/>
      <w:lvlJc w:val="left"/>
      <w:pPr>
        <w:ind w:left="720" w:hanging="360"/>
      </w:pPr>
      <w:rPr>
        <w:rFonts w:ascii="Consolas" w:hAnsi="Consola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980EC6"/>
    <w:multiLevelType w:val="hybridMultilevel"/>
    <w:tmpl w:val="FF0AD7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8F46A6E"/>
    <w:multiLevelType w:val="hybridMultilevel"/>
    <w:tmpl w:val="A1DAAD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608803">
    <w:abstractNumId w:val="8"/>
  </w:num>
  <w:num w:numId="2" w16cid:durableId="743187671">
    <w:abstractNumId w:val="6"/>
  </w:num>
  <w:num w:numId="3" w16cid:durableId="245845655">
    <w:abstractNumId w:val="5"/>
  </w:num>
  <w:num w:numId="4" w16cid:durableId="125052329">
    <w:abstractNumId w:val="4"/>
  </w:num>
  <w:num w:numId="5" w16cid:durableId="1160730116">
    <w:abstractNumId w:val="7"/>
  </w:num>
  <w:num w:numId="6" w16cid:durableId="1557544186">
    <w:abstractNumId w:val="3"/>
  </w:num>
  <w:num w:numId="7" w16cid:durableId="270205440">
    <w:abstractNumId w:val="2"/>
  </w:num>
  <w:num w:numId="8" w16cid:durableId="1604678927">
    <w:abstractNumId w:val="1"/>
  </w:num>
  <w:num w:numId="9" w16cid:durableId="1016537400">
    <w:abstractNumId w:val="0"/>
  </w:num>
  <w:num w:numId="10" w16cid:durableId="1303652307">
    <w:abstractNumId w:val="9"/>
  </w:num>
  <w:num w:numId="11" w16cid:durableId="1529029895">
    <w:abstractNumId w:val="13"/>
  </w:num>
  <w:num w:numId="12" w16cid:durableId="362052348">
    <w:abstractNumId w:val="19"/>
  </w:num>
  <w:num w:numId="13" w16cid:durableId="1978950245">
    <w:abstractNumId w:val="20"/>
  </w:num>
  <w:num w:numId="14" w16cid:durableId="34434572">
    <w:abstractNumId w:val="16"/>
  </w:num>
  <w:num w:numId="15" w16cid:durableId="1610821855">
    <w:abstractNumId w:val="11"/>
  </w:num>
  <w:num w:numId="16" w16cid:durableId="1907833810">
    <w:abstractNumId w:val="12"/>
  </w:num>
  <w:num w:numId="17" w16cid:durableId="35279368">
    <w:abstractNumId w:val="14"/>
  </w:num>
  <w:num w:numId="18" w16cid:durableId="2093507509">
    <w:abstractNumId w:val="17"/>
  </w:num>
  <w:num w:numId="19" w16cid:durableId="1860240073">
    <w:abstractNumId w:val="18"/>
  </w:num>
  <w:num w:numId="20" w16cid:durableId="198982341">
    <w:abstractNumId w:val="15"/>
  </w:num>
  <w:num w:numId="21" w16cid:durableId="183036748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attachedTemplate r:id="rId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314"/>
    <w:rsid w:val="00034616"/>
    <w:rsid w:val="00045023"/>
    <w:rsid w:val="0006063C"/>
    <w:rsid w:val="000702DE"/>
    <w:rsid w:val="000B567E"/>
    <w:rsid w:val="00110314"/>
    <w:rsid w:val="001301E4"/>
    <w:rsid w:val="0015074B"/>
    <w:rsid w:val="0015320D"/>
    <w:rsid w:val="00155D01"/>
    <w:rsid w:val="00182887"/>
    <w:rsid w:val="00186F40"/>
    <w:rsid w:val="001D3258"/>
    <w:rsid w:val="001E2CDB"/>
    <w:rsid w:val="00211EB2"/>
    <w:rsid w:val="00241033"/>
    <w:rsid w:val="00252C1E"/>
    <w:rsid w:val="0029639D"/>
    <w:rsid w:val="002C2665"/>
    <w:rsid w:val="002D16A2"/>
    <w:rsid w:val="002E7551"/>
    <w:rsid w:val="00326F90"/>
    <w:rsid w:val="0033071E"/>
    <w:rsid w:val="003406E5"/>
    <w:rsid w:val="003659E5"/>
    <w:rsid w:val="003903CF"/>
    <w:rsid w:val="004069F8"/>
    <w:rsid w:val="0042034C"/>
    <w:rsid w:val="00445965"/>
    <w:rsid w:val="00471CDB"/>
    <w:rsid w:val="004B6D8A"/>
    <w:rsid w:val="004D2C63"/>
    <w:rsid w:val="004D4346"/>
    <w:rsid w:val="00541F52"/>
    <w:rsid w:val="00570E10"/>
    <w:rsid w:val="00573F75"/>
    <w:rsid w:val="005A2DBD"/>
    <w:rsid w:val="005E64B0"/>
    <w:rsid w:val="005F15A8"/>
    <w:rsid w:val="00677CE9"/>
    <w:rsid w:val="00695E2B"/>
    <w:rsid w:val="006B68B5"/>
    <w:rsid w:val="006E6612"/>
    <w:rsid w:val="006E6FCD"/>
    <w:rsid w:val="006F4D5F"/>
    <w:rsid w:val="006F59B5"/>
    <w:rsid w:val="00716327"/>
    <w:rsid w:val="0074139E"/>
    <w:rsid w:val="007474D7"/>
    <w:rsid w:val="007B2D5D"/>
    <w:rsid w:val="007C3A4B"/>
    <w:rsid w:val="007C7836"/>
    <w:rsid w:val="007D78CA"/>
    <w:rsid w:val="00814798"/>
    <w:rsid w:val="008213C5"/>
    <w:rsid w:val="00826958"/>
    <w:rsid w:val="008434A0"/>
    <w:rsid w:val="00886091"/>
    <w:rsid w:val="008C331B"/>
    <w:rsid w:val="009136AD"/>
    <w:rsid w:val="009450F3"/>
    <w:rsid w:val="009510BB"/>
    <w:rsid w:val="00990B12"/>
    <w:rsid w:val="009D5E8F"/>
    <w:rsid w:val="009F0E88"/>
    <w:rsid w:val="00A45C9B"/>
    <w:rsid w:val="00A51595"/>
    <w:rsid w:val="00A87689"/>
    <w:rsid w:val="00AA1D8D"/>
    <w:rsid w:val="00AA20EA"/>
    <w:rsid w:val="00B33CAA"/>
    <w:rsid w:val="00B3679E"/>
    <w:rsid w:val="00B47730"/>
    <w:rsid w:val="00B75FAE"/>
    <w:rsid w:val="00B852C5"/>
    <w:rsid w:val="00BC3191"/>
    <w:rsid w:val="00BD78D0"/>
    <w:rsid w:val="00BF3894"/>
    <w:rsid w:val="00C00B4C"/>
    <w:rsid w:val="00C05E16"/>
    <w:rsid w:val="00C275C0"/>
    <w:rsid w:val="00C538F6"/>
    <w:rsid w:val="00C96CC5"/>
    <w:rsid w:val="00CB0664"/>
    <w:rsid w:val="00CB427B"/>
    <w:rsid w:val="00CB7EC0"/>
    <w:rsid w:val="00CE46C3"/>
    <w:rsid w:val="00D06DF6"/>
    <w:rsid w:val="00D10551"/>
    <w:rsid w:val="00D40A4C"/>
    <w:rsid w:val="00D66BBC"/>
    <w:rsid w:val="00DA0A4B"/>
    <w:rsid w:val="00DC3BDB"/>
    <w:rsid w:val="00E16880"/>
    <w:rsid w:val="00E44323"/>
    <w:rsid w:val="00EB446C"/>
    <w:rsid w:val="00EC2F27"/>
    <w:rsid w:val="00EE0C48"/>
    <w:rsid w:val="00F03DFA"/>
    <w:rsid w:val="00F06555"/>
    <w:rsid w:val="00F815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75C035"/>
  <w14:defaultImageDpi w14:val="330"/>
  <w15:docId w15:val="{75EDD526-49C9-4616-AE7F-8054A6553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4346"/>
    <w:pPr>
      <w:spacing w:before="360" w:after="120" w:line="300" w:lineRule="auto"/>
    </w:pPr>
    <w:rPr>
      <w:rFonts w:ascii="Consolas" w:hAnsi="Consolas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6958"/>
    <w:pPr>
      <w:keepNext/>
      <w:keepLines/>
      <w:spacing w:before="240" w:after="240" w:line="288" w:lineRule="auto"/>
      <w:outlineLvl w:val="0"/>
    </w:pPr>
    <w:rPr>
      <w:rFonts w:asciiTheme="majorHAnsi" w:eastAsiaTheme="majorEastAsia" w:hAnsiTheme="majorHAnsi" w:cstheme="majorBidi"/>
      <w:b/>
      <w:bCs/>
      <w:color w:val="244061" w:themeColor="accent1" w:themeShade="8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6958"/>
    <w:pPr>
      <w:keepNext/>
      <w:keepLines/>
      <w:spacing w:before="120" w:line="288" w:lineRule="auto"/>
      <w:outlineLvl w:val="1"/>
    </w:pPr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331B"/>
    <w:pPr>
      <w:keepNext/>
      <w:keepLines/>
      <w:spacing w:before="240" w:after="100" w:afterAutospacing="1" w:line="288" w:lineRule="auto"/>
      <w:outlineLvl w:val="2"/>
    </w:pPr>
    <w:rPr>
      <w:rFonts w:asciiTheme="majorHAnsi" w:eastAsiaTheme="majorEastAsia" w:hAnsiTheme="majorHAnsi" w:cstheme="majorBidi"/>
      <w:b/>
      <w:bCs/>
      <w:color w:val="244061" w:themeColor="accent1" w:themeShade="80"/>
      <w:sz w:val="4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B7EC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244061" w:themeColor="accent1" w:themeShade="80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CB7EC0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26958"/>
    <w:rPr>
      <w:rFonts w:asciiTheme="majorHAnsi" w:eastAsiaTheme="majorEastAsia" w:hAnsiTheme="majorHAnsi" w:cstheme="majorBidi"/>
      <w:b/>
      <w:bCs/>
      <w:color w:val="244061" w:themeColor="accent1" w:themeShade="80"/>
      <w:sz w:val="4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26958"/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C331B"/>
    <w:rPr>
      <w:rFonts w:asciiTheme="majorHAnsi" w:eastAsiaTheme="majorEastAsia" w:hAnsiTheme="majorHAnsi" w:cstheme="majorBidi"/>
      <w:b/>
      <w:bCs/>
      <w:color w:val="244061" w:themeColor="accent1" w:themeShade="80"/>
      <w:sz w:val="4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186F40"/>
    <w:pPr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B852C5"/>
    <w:pPr>
      <w:ind w:left="288" w:hanging="288"/>
      <w:contextualSpacing/>
    </w:pPr>
  </w:style>
  <w:style w:type="paragraph" w:styleId="List2">
    <w:name w:val="List 2"/>
    <w:basedOn w:val="Normal"/>
    <w:uiPriority w:val="99"/>
    <w:unhideWhenUsed/>
    <w:rsid w:val="009D5E8F"/>
    <w:pPr>
      <w:ind w:left="576" w:hanging="288"/>
      <w:contextualSpacing/>
    </w:pPr>
  </w:style>
  <w:style w:type="paragraph" w:styleId="List3">
    <w:name w:val="List 3"/>
    <w:basedOn w:val="Normal"/>
    <w:uiPriority w:val="99"/>
    <w:unhideWhenUsed/>
    <w:rsid w:val="009D5E8F"/>
    <w:pPr>
      <w:ind w:left="864" w:hanging="288"/>
      <w:contextualSpacing/>
    </w:pPr>
  </w:style>
  <w:style w:type="paragraph" w:styleId="ListBullet">
    <w:name w:val="List Bullet"/>
    <w:basedOn w:val="Normal"/>
    <w:uiPriority w:val="99"/>
    <w:unhideWhenUsed/>
    <w:rsid w:val="009D5E8F"/>
    <w:pPr>
      <w:contextualSpacing/>
    </w:pPr>
  </w:style>
  <w:style w:type="paragraph" w:styleId="ListBullet2">
    <w:name w:val="List Bullet 2"/>
    <w:basedOn w:val="Normal"/>
    <w:uiPriority w:val="99"/>
    <w:unhideWhenUsed/>
    <w:rsid w:val="009D5E8F"/>
    <w:pPr>
      <w:numPr>
        <w:numId w:val="2"/>
      </w:numPr>
      <w:ind w:left="576" w:hanging="288"/>
      <w:contextualSpacing/>
    </w:pPr>
  </w:style>
  <w:style w:type="paragraph" w:styleId="ListBullet3">
    <w:name w:val="List Bullet 3"/>
    <w:basedOn w:val="Normal"/>
    <w:uiPriority w:val="99"/>
    <w:unhideWhenUsed/>
    <w:rsid w:val="009D5E8F"/>
    <w:pPr>
      <w:numPr>
        <w:numId w:val="3"/>
      </w:numPr>
      <w:ind w:left="864" w:hanging="288"/>
      <w:contextualSpacing/>
    </w:pPr>
  </w:style>
  <w:style w:type="paragraph" w:styleId="ListNumber">
    <w:name w:val="List Number"/>
    <w:basedOn w:val="Normal"/>
    <w:uiPriority w:val="99"/>
    <w:unhideWhenUsed/>
    <w:rsid w:val="00182887"/>
    <w:pPr>
      <w:numPr>
        <w:numId w:val="5"/>
      </w:numPr>
      <w:spacing w:line="288" w:lineRule="auto"/>
      <w:ind w:left="259" w:hanging="259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CB7EC0"/>
    <w:rPr>
      <w:rFonts w:asciiTheme="majorHAnsi" w:eastAsiaTheme="majorEastAsia" w:hAnsiTheme="majorHAnsi" w:cstheme="majorBidi"/>
      <w:b/>
      <w:bCs/>
      <w:iCs/>
      <w:color w:val="244061" w:themeColor="accent1" w:themeShade="80"/>
      <w:sz w:val="36"/>
    </w:rPr>
  </w:style>
  <w:style w:type="character" w:customStyle="1" w:styleId="Heading5Char">
    <w:name w:val="Heading 5 Char"/>
    <w:basedOn w:val="DefaultParagraphFont"/>
    <w:link w:val="Heading5"/>
    <w:uiPriority w:val="9"/>
    <w:rsid w:val="00CB7EC0"/>
    <w:rPr>
      <w:rFonts w:asciiTheme="majorHAnsi" w:eastAsiaTheme="majorEastAsia" w:hAnsiTheme="majorHAnsi" w:cstheme="majorBidi"/>
      <w:color w:val="365F91" w:themeColor="accent1" w:themeShade="BF"/>
      <w:sz w:val="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onsolas" w:hAnsi="Consola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Consolas" w:hAnsi="Consola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onsolas" w:hAnsi="Consolas"/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thStatement">
    <w:name w:val="Math Statement"/>
    <w:basedOn w:val="Normal"/>
    <w:qFormat/>
  </w:style>
  <w:style w:type="character" w:styleId="PlaceholderText">
    <w:name w:val="Placeholder Text"/>
    <w:basedOn w:val="DefaultParagraphFont"/>
    <w:uiPriority w:val="99"/>
    <w:semiHidden/>
    <w:rsid w:val="00DA0A4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ayne\OneDrive\Documents\Custom%20Office%20Templates\norm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norm.dotx</Template>
  <TotalTime>26</TotalTime>
  <Pages>1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Wayne Dick</dc:creator>
  <cp:keywords/>
  <dc:description/>
  <cp:lastModifiedBy>Wayne Dick</cp:lastModifiedBy>
  <cp:revision>1</cp:revision>
  <dcterms:created xsi:type="dcterms:W3CDTF">2026-03-05T20:43:00Z</dcterms:created>
  <dcterms:modified xsi:type="dcterms:W3CDTF">2026-03-05T21:09:00Z</dcterms:modified>
  <cp:category/>
</cp:coreProperties>
</file>