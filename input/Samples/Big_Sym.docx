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35E127BE" w14:textId="14105A75" w:rsidR="00633857" w:rsidRPr="00D5224A" w:rsidRDefault="00633857" w:rsidP="00633857">
      <w:pPr>
        <w:pStyle w:val="Heading1"/>
        <w:jc w:val="center"/>
        <w:rPr>
          <w:sz w:val="72"/>
          <w:szCs w:val="72"/>
        </w:rPr>
      </w:pPr>
      <w:r w:rsidRPr="00D5224A">
        <w:rPr>
          <w:sz w:val="72"/>
          <w:szCs w:val="72"/>
        </w:rPr>
        <w:t>Head</w:t>
      </w:r>
      <w:r w:rsidR="00DB0255" w:rsidRPr="00D5224A">
        <w:rPr>
          <w:sz w:val="72"/>
          <w:szCs w:val="72"/>
        </w:rPr>
        <w:t>ing</w:t>
      </w:r>
    </w:p>
    <w:p w14:paraId="6A459D38" w14:textId="41A7531B" w:rsidR="00D5224A" w:rsidRPr="00D5224A" w:rsidRDefault="00D5224A" w:rsidP="00D5224A">
      <w:pPr>
        <w:pStyle w:val="Heading1"/>
        <w:rPr>
          <w:sz w:val="72"/>
          <w:szCs w:val="72"/>
        </w:rPr>
      </w:pPr>
      <w:r w:rsidRPr="00D5224A">
        <w:rPr>
          <w:sz w:val="72"/>
          <w:szCs w:val="72"/>
        </w:rPr>
        <w:t>ABCDEFGHIGKLMNOPQRSTUVWXYZ</w:t>
      </w:r>
      <w:r w:rsidRPr="00D5224A">
        <w:rPr>
          <w:sz w:val="72"/>
          <w:szCs w:val="72"/>
        </w:rPr>
        <w:br/>
        <w:t>abcdefghijklmnopqustuvwxyz</w:t>
      </w:r>
    </w:p>
    <w:p w14:paraId="35057BF6" w14:textId="6A96CA70" w:rsidR="004D4346" w:rsidRPr="00A86CF1" w:rsidRDefault="004E0A9B" w:rsidP="00A86CF1"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</m:d>
                </m:e>
              </m:d>
            </m:e>
          </m:nary>
        </m:oMath>
      </m:oMathPara>
    </w:p>
    <w:p w14:paraId="53C03A59" w14:textId="2316A884" w:rsidR="00A86CF1" w:rsidRPr="00A86CF1" w:rsidRDefault="004E0A9B" w:rsidP="00A86CF1">
      <m:oMathPara>
        <m:oMath>
          <m:nary>
            <m:naryPr>
              <m:chr m:val="⋃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∩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d>
            </m:e>
          </m:nary>
        </m:oMath>
      </m:oMathPara>
    </w:p>
    <w:p w14:paraId="0DD7690A" w14:textId="763CD5F1" w:rsidR="00A86CF1" w:rsidRPr="00D5224A" w:rsidRDefault="004E0A9B" w:rsidP="00A86CF1">
      <m:oMathPara>
        <m:oMath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x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t</m:t>
                  </m:r>
                </m:den>
              </m:f>
              <m:r>
                <w:rPr>
                  <w:rFonts w:ascii="Cambria Math" w:hAnsi="Cambria Math"/>
                </w:rPr>
                <m:t>dt</m:t>
              </m:r>
            </m:e>
          </m:nary>
        </m:oMath>
      </m:oMathPara>
    </w:p>
    <w:p w14:paraId="6C497371" w14:textId="77777777" w:rsidR="00D5224A" w:rsidRPr="00A86CF1" w:rsidRDefault="00D5224A" w:rsidP="00A86CF1"/>
    <w:p w14:paraId="6F64EE84" w14:textId="77777777" w:rsidR="00A86CF1" w:rsidRPr="00A86CF1" w:rsidRDefault="00A86CF1" w:rsidP="00A86CF1"/>
    <w:sectPr w:rsidR="00A86CF1" w:rsidRPr="00A86CF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C440CFA"/>
    <w:lvl w:ilvl="0">
      <w:start w:val="1"/>
      <w:numFmt w:val="bullet"/>
      <w:lvlText w:val="·"/>
      <w:lvlJc w:val="left"/>
      <w:pPr>
        <w:ind w:left="360" w:hanging="360"/>
      </w:pPr>
      <w:rPr>
        <w:rFonts w:ascii="Consolas" w:hAnsi="Consolas" w:hint="default"/>
      </w:rPr>
    </w:lvl>
  </w:abstractNum>
  <w:abstractNum w:abstractNumId="9" w15:restartNumberingAfterBreak="0">
    <w:nsid w:val="0649472B"/>
    <w:multiLevelType w:val="hybridMultilevel"/>
    <w:tmpl w:val="18640B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A20A47"/>
    <w:multiLevelType w:val="hybridMultilevel"/>
    <w:tmpl w:val="AE10083A"/>
    <w:lvl w:ilvl="0" w:tplc="0C440CFA">
      <w:start w:val="1"/>
      <w:numFmt w:val="bullet"/>
      <w:lvlText w:val="·"/>
      <w:lvlJc w:val="left"/>
      <w:pPr>
        <w:ind w:left="360" w:hanging="360"/>
      </w:pPr>
      <w:rPr>
        <w:rFonts w:ascii="Consolas" w:hAnsi="Consola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C1122AC"/>
    <w:multiLevelType w:val="hybridMultilevel"/>
    <w:tmpl w:val="D08C31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AD2E19"/>
    <w:multiLevelType w:val="hybridMultilevel"/>
    <w:tmpl w:val="BE6A96A8"/>
    <w:lvl w:ilvl="0" w:tplc="292C07F0">
      <w:numFmt w:val="bullet"/>
      <w:lvlText w:val="-"/>
      <w:lvlJc w:val="left"/>
      <w:pPr>
        <w:ind w:left="750" w:hanging="390"/>
      </w:pPr>
      <w:rPr>
        <w:rFonts w:ascii="Consolas" w:eastAsiaTheme="minorEastAsia" w:hAnsi="Consola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B64361"/>
    <w:multiLevelType w:val="hybridMultilevel"/>
    <w:tmpl w:val="4D8A3D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9B49A5"/>
    <w:multiLevelType w:val="hybridMultilevel"/>
    <w:tmpl w:val="E098C3BA"/>
    <w:lvl w:ilvl="0" w:tplc="292C07F0">
      <w:numFmt w:val="bullet"/>
      <w:lvlText w:val="-"/>
      <w:lvlJc w:val="left"/>
      <w:pPr>
        <w:ind w:left="750" w:hanging="390"/>
      </w:pPr>
      <w:rPr>
        <w:rFonts w:ascii="Consolas" w:eastAsiaTheme="minorEastAsia" w:hAnsi="Consola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3F5D65"/>
    <w:multiLevelType w:val="hybridMultilevel"/>
    <w:tmpl w:val="50F89618"/>
    <w:lvl w:ilvl="0" w:tplc="0C440CFA">
      <w:start w:val="1"/>
      <w:numFmt w:val="bullet"/>
      <w:lvlText w:val="·"/>
      <w:lvlJc w:val="left"/>
      <w:pPr>
        <w:ind w:left="360" w:hanging="360"/>
      </w:pPr>
      <w:rPr>
        <w:rFonts w:ascii="Consolas" w:hAnsi="Consola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85F0EA9"/>
    <w:multiLevelType w:val="hybridMultilevel"/>
    <w:tmpl w:val="5204E26E"/>
    <w:lvl w:ilvl="0" w:tplc="14D0C536">
      <w:numFmt w:val="bullet"/>
      <w:lvlText w:val="—"/>
      <w:lvlJc w:val="left"/>
      <w:pPr>
        <w:ind w:left="396" w:hanging="396"/>
      </w:pPr>
      <w:rPr>
        <w:rFonts w:ascii="Consolas" w:eastAsiaTheme="minorEastAsia" w:hAnsi="Consola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2796380"/>
    <w:multiLevelType w:val="hybridMultilevel"/>
    <w:tmpl w:val="AE4872CC"/>
    <w:lvl w:ilvl="0" w:tplc="0C440CFA">
      <w:start w:val="1"/>
      <w:numFmt w:val="bullet"/>
      <w:lvlText w:val="·"/>
      <w:lvlJc w:val="left"/>
      <w:pPr>
        <w:ind w:left="750" w:hanging="390"/>
      </w:pPr>
      <w:rPr>
        <w:rFonts w:ascii="Consolas" w:hAnsi="Consola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8136C7"/>
    <w:multiLevelType w:val="hybridMultilevel"/>
    <w:tmpl w:val="65A61DC0"/>
    <w:lvl w:ilvl="0" w:tplc="0C440CFA">
      <w:start w:val="1"/>
      <w:numFmt w:val="bullet"/>
      <w:lvlText w:val="·"/>
      <w:lvlJc w:val="left"/>
      <w:pPr>
        <w:ind w:left="720" w:hanging="360"/>
      </w:pPr>
      <w:rPr>
        <w:rFonts w:ascii="Consolas" w:hAnsi="Consola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980EC6"/>
    <w:multiLevelType w:val="hybridMultilevel"/>
    <w:tmpl w:val="FF0AD7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8F46A6E"/>
    <w:multiLevelType w:val="hybridMultilevel"/>
    <w:tmpl w:val="A1DAAD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608803">
    <w:abstractNumId w:val="8"/>
  </w:num>
  <w:num w:numId="2" w16cid:durableId="743187671">
    <w:abstractNumId w:val="6"/>
  </w:num>
  <w:num w:numId="3" w16cid:durableId="245845655">
    <w:abstractNumId w:val="5"/>
  </w:num>
  <w:num w:numId="4" w16cid:durableId="125052329">
    <w:abstractNumId w:val="4"/>
  </w:num>
  <w:num w:numId="5" w16cid:durableId="1160730116">
    <w:abstractNumId w:val="7"/>
  </w:num>
  <w:num w:numId="6" w16cid:durableId="1557544186">
    <w:abstractNumId w:val="3"/>
  </w:num>
  <w:num w:numId="7" w16cid:durableId="270205440">
    <w:abstractNumId w:val="2"/>
  </w:num>
  <w:num w:numId="8" w16cid:durableId="1604678927">
    <w:abstractNumId w:val="1"/>
  </w:num>
  <w:num w:numId="9" w16cid:durableId="1016537400">
    <w:abstractNumId w:val="0"/>
  </w:num>
  <w:num w:numId="10" w16cid:durableId="1303652307">
    <w:abstractNumId w:val="9"/>
  </w:num>
  <w:num w:numId="11" w16cid:durableId="1529029895">
    <w:abstractNumId w:val="13"/>
  </w:num>
  <w:num w:numId="12" w16cid:durableId="362052348">
    <w:abstractNumId w:val="19"/>
  </w:num>
  <w:num w:numId="13" w16cid:durableId="1978950245">
    <w:abstractNumId w:val="20"/>
  </w:num>
  <w:num w:numId="14" w16cid:durableId="34434572">
    <w:abstractNumId w:val="16"/>
  </w:num>
  <w:num w:numId="15" w16cid:durableId="1610821855">
    <w:abstractNumId w:val="11"/>
  </w:num>
  <w:num w:numId="16" w16cid:durableId="1907833810">
    <w:abstractNumId w:val="12"/>
  </w:num>
  <w:num w:numId="17" w16cid:durableId="35279368">
    <w:abstractNumId w:val="14"/>
  </w:num>
  <w:num w:numId="18" w16cid:durableId="2093507509">
    <w:abstractNumId w:val="17"/>
  </w:num>
  <w:num w:numId="19" w16cid:durableId="1860240073">
    <w:abstractNumId w:val="18"/>
  </w:num>
  <w:num w:numId="20" w16cid:durableId="198982341">
    <w:abstractNumId w:val="15"/>
  </w:num>
  <w:num w:numId="21" w16cid:durableId="183036748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CF1"/>
    <w:rsid w:val="00034616"/>
    <w:rsid w:val="00045023"/>
    <w:rsid w:val="0006063C"/>
    <w:rsid w:val="000702DE"/>
    <w:rsid w:val="00097419"/>
    <w:rsid w:val="000B567E"/>
    <w:rsid w:val="001301E4"/>
    <w:rsid w:val="0015074B"/>
    <w:rsid w:val="0015320D"/>
    <w:rsid w:val="00155D01"/>
    <w:rsid w:val="00182887"/>
    <w:rsid w:val="00186F40"/>
    <w:rsid w:val="001D3258"/>
    <w:rsid w:val="001E2CDB"/>
    <w:rsid w:val="00211EB2"/>
    <w:rsid w:val="00241033"/>
    <w:rsid w:val="00252C1E"/>
    <w:rsid w:val="0029639D"/>
    <w:rsid w:val="002C2665"/>
    <w:rsid w:val="002D16A2"/>
    <w:rsid w:val="002E7551"/>
    <w:rsid w:val="00326F90"/>
    <w:rsid w:val="0033071E"/>
    <w:rsid w:val="003406E5"/>
    <w:rsid w:val="003659E5"/>
    <w:rsid w:val="003903CF"/>
    <w:rsid w:val="004069F8"/>
    <w:rsid w:val="0042034C"/>
    <w:rsid w:val="00445965"/>
    <w:rsid w:val="00471CDB"/>
    <w:rsid w:val="004B6D8A"/>
    <w:rsid w:val="004D2C63"/>
    <w:rsid w:val="004D4346"/>
    <w:rsid w:val="00541F52"/>
    <w:rsid w:val="00570E10"/>
    <w:rsid w:val="005A2DBD"/>
    <w:rsid w:val="005E64B0"/>
    <w:rsid w:val="005F15A8"/>
    <w:rsid w:val="00633857"/>
    <w:rsid w:val="00677CE9"/>
    <w:rsid w:val="00695E2B"/>
    <w:rsid w:val="006B68B5"/>
    <w:rsid w:val="006E6612"/>
    <w:rsid w:val="006E6FCD"/>
    <w:rsid w:val="006F4D5F"/>
    <w:rsid w:val="006F59B5"/>
    <w:rsid w:val="00716327"/>
    <w:rsid w:val="0074139E"/>
    <w:rsid w:val="007474D7"/>
    <w:rsid w:val="007B2D5D"/>
    <w:rsid w:val="007C3A4B"/>
    <w:rsid w:val="007C7836"/>
    <w:rsid w:val="007D78CA"/>
    <w:rsid w:val="00814798"/>
    <w:rsid w:val="008213C5"/>
    <w:rsid w:val="00826958"/>
    <w:rsid w:val="008434A0"/>
    <w:rsid w:val="00886091"/>
    <w:rsid w:val="008C331B"/>
    <w:rsid w:val="009136AD"/>
    <w:rsid w:val="0091631B"/>
    <w:rsid w:val="009450F3"/>
    <w:rsid w:val="009510BB"/>
    <w:rsid w:val="009D5E8F"/>
    <w:rsid w:val="009F0E88"/>
    <w:rsid w:val="00A45C9B"/>
    <w:rsid w:val="00A51595"/>
    <w:rsid w:val="00A86CF1"/>
    <w:rsid w:val="00A87689"/>
    <w:rsid w:val="00AA1D8D"/>
    <w:rsid w:val="00AA20EA"/>
    <w:rsid w:val="00B33CAA"/>
    <w:rsid w:val="00B3679E"/>
    <w:rsid w:val="00B47730"/>
    <w:rsid w:val="00B75FAE"/>
    <w:rsid w:val="00B852C5"/>
    <w:rsid w:val="00BC3191"/>
    <w:rsid w:val="00BD78D0"/>
    <w:rsid w:val="00BF3894"/>
    <w:rsid w:val="00C00B4C"/>
    <w:rsid w:val="00C05E16"/>
    <w:rsid w:val="00C065BF"/>
    <w:rsid w:val="00C275C0"/>
    <w:rsid w:val="00C538F6"/>
    <w:rsid w:val="00C96CC5"/>
    <w:rsid w:val="00CB0664"/>
    <w:rsid w:val="00CB427B"/>
    <w:rsid w:val="00CB7EC0"/>
    <w:rsid w:val="00CE46C3"/>
    <w:rsid w:val="00D06DF6"/>
    <w:rsid w:val="00D10551"/>
    <w:rsid w:val="00D40A4C"/>
    <w:rsid w:val="00D5224A"/>
    <w:rsid w:val="00D66BBC"/>
    <w:rsid w:val="00DA0A4B"/>
    <w:rsid w:val="00DB0255"/>
    <w:rsid w:val="00DC3BDB"/>
    <w:rsid w:val="00E16880"/>
    <w:rsid w:val="00E44323"/>
    <w:rsid w:val="00EB446C"/>
    <w:rsid w:val="00EC2F27"/>
    <w:rsid w:val="00EE0C48"/>
    <w:rsid w:val="00F03DFA"/>
    <w:rsid w:val="00F06555"/>
    <w:rsid w:val="00F815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315B57"/>
  <w14:defaultImageDpi w14:val="330"/>
  <w15:docId w15:val="{15882998-CE6D-4025-BF22-7C8865DB5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4346"/>
    <w:pPr>
      <w:spacing w:before="360" w:after="120" w:line="300" w:lineRule="auto"/>
    </w:pPr>
    <w:rPr>
      <w:rFonts w:ascii="Consolas" w:hAnsi="Consolas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6958"/>
    <w:pPr>
      <w:keepNext/>
      <w:keepLines/>
      <w:spacing w:before="240" w:after="240" w:line="288" w:lineRule="auto"/>
      <w:outlineLvl w:val="0"/>
    </w:pPr>
    <w:rPr>
      <w:rFonts w:asciiTheme="majorHAnsi" w:eastAsiaTheme="majorEastAsia" w:hAnsiTheme="majorHAnsi" w:cstheme="majorBidi"/>
      <w:b/>
      <w:bCs/>
      <w:color w:val="244061" w:themeColor="accent1" w:themeShade="8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6958"/>
    <w:pPr>
      <w:keepNext/>
      <w:keepLines/>
      <w:spacing w:before="120" w:line="288" w:lineRule="auto"/>
      <w:outlineLvl w:val="1"/>
    </w:pPr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331B"/>
    <w:pPr>
      <w:keepNext/>
      <w:keepLines/>
      <w:spacing w:before="240" w:after="100" w:afterAutospacing="1" w:line="288" w:lineRule="auto"/>
      <w:outlineLvl w:val="2"/>
    </w:pPr>
    <w:rPr>
      <w:rFonts w:asciiTheme="majorHAnsi" w:eastAsiaTheme="majorEastAsia" w:hAnsiTheme="majorHAnsi" w:cstheme="majorBidi"/>
      <w:b/>
      <w:bCs/>
      <w:color w:val="244061" w:themeColor="accent1" w:themeShade="80"/>
      <w:sz w:val="4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B7EC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244061" w:themeColor="accent1" w:themeShade="80"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CB7EC0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26958"/>
    <w:rPr>
      <w:rFonts w:asciiTheme="majorHAnsi" w:eastAsiaTheme="majorEastAsia" w:hAnsiTheme="majorHAnsi" w:cstheme="majorBidi"/>
      <w:b/>
      <w:bCs/>
      <w:color w:val="244061" w:themeColor="accent1" w:themeShade="80"/>
      <w:sz w:val="4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26958"/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C331B"/>
    <w:rPr>
      <w:rFonts w:asciiTheme="majorHAnsi" w:eastAsiaTheme="majorEastAsia" w:hAnsiTheme="majorHAnsi" w:cstheme="majorBidi"/>
      <w:b/>
      <w:bCs/>
      <w:color w:val="244061" w:themeColor="accent1" w:themeShade="80"/>
      <w:sz w:val="4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186F40"/>
    <w:pPr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B852C5"/>
    <w:pPr>
      <w:ind w:left="288" w:hanging="288"/>
      <w:contextualSpacing/>
    </w:pPr>
  </w:style>
  <w:style w:type="paragraph" w:styleId="List2">
    <w:name w:val="List 2"/>
    <w:basedOn w:val="Normal"/>
    <w:uiPriority w:val="99"/>
    <w:unhideWhenUsed/>
    <w:rsid w:val="009D5E8F"/>
    <w:pPr>
      <w:ind w:left="576" w:hanging="288"/>
      <w:contextualSpacing/>
    </w:pPr>
  </w:style>
  <w:style w:type="paragraph" w:styleId="List3">
    <w:name w:val="List 3"/>
    <w:basedOn w:val="Normal"/>
    <w:uiPriority w:val="99"/>
    <w:unhideWhenUsed/>
    <w:rsid w:val="009D5E8F"/>
    <w:pPr>
      <w:ind w:left="864" w:hanging="288"/>
      <w:contextualSpacing/>
    </w:pPr>
  </w:style>
  <w:style w:type="paragraph" w:styleId="ListBullet">
    <w:name w:val="List Bullet"/>
    <w:basedOn w:val="Normal"/>
    <w:uiPriority w:val="99"/>
    <w:unhideWhenUsed/>
    <w:rsid w:val="009D5E8F"/>
    <w:pPr>
      <w:contextualSpacing/>
    </w:pPr>
  </w:style>
  <w:style w:type="paragraph" w:styleId="ListBullet2">
    <w:name w:val="List Bullet 2"/>
    <w:basedOn w:val="Normal"/>
    <w:uiPriority w:val="99"/>
    <w:unhideWhenUsed/>
    <w:rsid w:val="009D5E8F"/>
    <w:pPr>
      <w:numPr>
        <w:numId w:val="2"/>
      </w:numPr>
      <w:ind w:left="576" w:hanging="288"/>
      <w:contextualSpacing/>
    </w:pPr>
  </w:style>
  <w:style w:type="paragraph" w:styleId="ListBullet3">
    <w:name w:val="List Bullet 3"/>
    <w:basedOn w:val="Normal"/>
    <w:uiPriority w:val="99"/>
    <w:unhideWhenUsed/>
    <w:rsid w:val="009D5E8F"/>
    <w:pPr>
      <w:numPr>
        <w:numId w:val="3"/>
      </w:numPr>
      <w:ind w:left="864" w:hanging="288"/>
      <w:contextualSpacing/>
    </w:pPr>
  </w:style>
  <w:style w:type="paragraph" w:styleId="ListNumber">
    <w:name w:val="List Number"/>
    <w:basedOn w:val="Normal"/>
    <w:uiPriority w:val="99"/>
    <w:unhideWhenUsed/>
    <w:rsid w:val="00182887"/>
    <w:pPr>
      <w:numPr>
        <w:numId w:val="5"/>
      </w:numPr>
      <w:spacing w:line="288" w:lineRule="auto"/>
      <w:ind w:left="259" w:hanging="259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CB7EC0"/>
    <w:rPr>
      <w:rFonts w:asciiTheme="majorHAnsi" w:eastAsiaTheme="majorEastAsia" w:hAnsiTheme="majorHAnsi" w:cstheme="majorBidi"/>
      <w:b/>
      <w:bCs/>
      <w:iCs/>
      <w:color w:val="244061" w:themeColor="accent1" w:themeShade="80"/>
      <w:sz w:val="36"/>
    </w:rPr>
  </w:style>
  <w:style w:type="character" w:customStyle="1" w:styleId="Heading5Char">
    <w:name w:val="Heading 5 Char"/>
    <w:basedOn w:val="DefaultParagraphFont"/>
    <w:link w:val="Heading5"/>
    <w:uiPriority w:val="9"/>
    <w:rsid w:val="00CB7EC0"/>
    <w:rPr>
      <w:rFonts w:asciiTheme="majorHAnsi" w:eastAsiaTheme="majorEastAsia" w:hAnsiTheme="majorHAnsi" w:cstheme="majorBidi"/>
      <w:color w:val="365F91" w:themeColor="accent1" w:themeShade="BF"/>
      <w:sz w:val="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onsolas" w:hAnsi="Consola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Consolas" w:hAnsi="Consola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onsolas" w:hAnsi="Consolas"/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thStatement">
    <w:name w:val="Math Statement"/>
    <w:basedOn w:val="Normal"/>
    <w:qFormat/>
  </w:style>
  <w:style w:type="character" w:styleId="PlaceholderText">
    <w:name w:val="Placeholder Text"/>
    <w:basedOn w:val="DefaultParagraphFont"/>
    <w:uiPriority w:val="99"/>
    <w:semiHidden/>
    <w:rsid w:val="00DA0A4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ayne\OneDrive\Documents\Custom%20Office%20Templates\norm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norm.dotx</Template>
  <TotalTime>3</TotalTime>
  <Pages>1</Pages>
  <Words>19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Wayne Dick</dc:creator>
  <cp:keywords/>
  <dc:description/>
  <cp:lastModifiedBy>Wayne Dick</cp:lastModifiedBy>
  <cp:revision>2</cp:revision>
  <dcterms:created xsi:type="dcterms:W3CDTF">2026-02-06T00:35:00Z</dcterms:created>
  <dcterms:modified xsi:type="dcterms:W3CDTF">2026-02-06T00:35:00Z</dcterms:modified>
  <cp:category/>
</cp:coreProperties>
</file>