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5E127BE" w14:textId="14105A75" w:rsidR="00633857" w:rsidRPr="00633857" w:rsidRDefault="00633857" w:rsidP="00633857">
      <w:pPr>
        <w:pStyle w:val="Heading1"/>
        <w:jc w:val="center"/>
        <w:rPr>
          <w:sz w:val="48"/>
          <w:szCs w:val="48"/>
        </w:rPr>
      </w:pPr>
      <w:r w:rsidRPr="00633857">
        <w:rPr>
          <w:sz w:val="48"/>
          <w:szCs w:val="48"/>
        </w:rPr>
        <w:t>Head</w:t>
      </w:r>
      <w:r w:rsidR="00DB0255">
        <w:rPr>
          <w:sz w:val="48"/>
          <w:szCs w:val="48"/>
        </w:rPr>
        <w:t>ing</w:t>
      </w:r>
    </w:p>
    <w:p w14:paraId="35057BF6" w14:textId="6A96CA70" w:rsidR="004D4346" w:rsidRPr="00A86CF1" w:rsidRDefault="002466EF" w:rsidP="00A86CF1"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</m:e>
              </m:d>
            </m:e>
          </m:nary>
        </m:oMath>
      </m:oMathPara>
    </w:p>
    <w:p w14:paraId="53C03A59" w14:textId="2316A884" w:rsidR="00A86CF1" w:rsidRPr="00A86CF1" w:rsidRDefault="002466EF" w:rsidP="00A86CF1">
      <m:oMathPara>
        <m:oMath>
          <m:nary>
            <m:naryPr>
              <m:chr m:val="⋃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∩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nary>
        </m:oMath>
      </m:oMathPara>
    </w:p>
    <w:p w14:paraId="0DD7690A" w14:textId="763CD5F1" w:rsidR="00A86CF1" w:rsidRPr="00A86CF1" w:rsidRDefault="002466EF" w:rsidP="00A86CF1"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6F64EE84" w14:textId="77777777" w:rsidR="00A86CF1" w:rsidRPr="00A86CF1" w:rsidRDefault="00A86CF1" w:rsidP="00A86CF1"/>
    <w:sectPr w:rsidR="00A86CF1" w:rsidRPr="00A86C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C440CFA"/>
    <w:lvl w:ilvl="0">
      <w:start w:val="1"/>
      <w:numFmt w:val="bullet"/>
      <w:lvlText w:val="·"/>
      <w:lvlJc w:val="left"/>
      <w:pPr>
        <w:ind w:left="360" w:hanging="360"/>
      </w:pPr>
      <w:rPr>
        <w:rFonts w:ascii="Consolas" w:hAnsi="Consolas" w:hint="default"/>
      </w:rPr>
    </w:lvl>
  </w:abstractNum>
  <w:abstractNum w:abstractNumId="9" w15:restartNumberingAfterBreak="0">
    <w:nsid w:val="0649472B"/>
    <w:multiLevelType w:val="hybridMultilevel"/>
    <w:tmpl w:val="18640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A20A47"/>
    <w:multiLevelType w:val="hybridMultilevel"/>
    <w:tmpl w:val="AE10083A"/>
    <w:lvl w:ilvl="0" w:tplc="0C440CFA">
      <w:start w:val="1"/>
      <w:numFmt w:val="bullet"/>
      <w:lvlText w:val="·"/>
      <w:lvlJc w:val="left"/>
      <w:pPr>
        <w:ind w:left="360" w:hanging="360"/>
      </w:pPr>
      <w:rPr>
        <w:rFonts w:ascii="Consolas" w:hAnsi="Consola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C1122AC"/>
    <w:multiLevelType w:val="hybridMultilevel"/>
    <w:tmpl w:val="D08C3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D2E19"/>
    <w:multiLevelType w:val="hybridMultilevel"/>
    <w:tmpl w:val="BE6A96A8"/>
    <w:lvl w:ilvl="0" w:tplc="292C07F0">
      <w:numFmt w:val="bullet"/>
      <w:lvlText w:val="-"/>
      <w:lvlJc w:val="left"/>
      <w:pPr>
        <w:ind w:left="750" w:hanging="390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B64361"/>
    <w:multiLevelType w:val="hybridMultilevel"/>
    <w:tmpl w:val="4D8A3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9B49A5"/>
    <w:multiLevelType w:val="hybridMultilevel"/>
    <w:tmpl w:val="E098C3BA"/>
    <w:lvl w:ilvl="0" w:tplc="292C07F0">
      <w:numFmt w:val="bullet"/>
      <w:lvlText w:val="-"/>
      <w:lvlJc w:val="left"/>
      <w:pPr>
        <w:ind w:left="750" w:hanging="390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3F5D65"/>
    <w:multiLevelType w:val="hybridMultilevel"/>
    <w:tmpl w:val="50F89618"/>
    <w:lvl w:ilvl="0" w:tplc="0C440CFA">
      <w:start w:val="1"/>
      <w:numFmt w:val="bullet"/>
      <w:lvlText w:val="·"/>
      <w:lvlJc w:val="left"/>
      <w:pPr>
        <w:ind w:left="360" w:hanging="360"/>
      </w:pPr>
      <w:rPr>
        <w:rFonts w:ascii="Consolas" w:hAnsi="Consola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5F0EA9"/>
    <w:multiLevelType w:val="hybridMultilevel"/>
    <w:tmpl w:val="5204E26E"/>
    <w:lvl w:ilvl="0" w:tplc="14D0C536">
      <w:numFmt w:val="bullet"/>
      <w:lvlText w:val="—"/>
      <w:lvlJc w:val="left"/>
      <w:pPr>
        <w:ind w:left="396" w:hanging="396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2796380"/>
    <w:multiLevelType w:val="hybridMultilevel"/>
    <w:tmpl w:val="AE4872CC"/>
    <w:lvl w:ilvl="0" w:tplc="0C440CFA">
      <w:start w:val="1"/>
      <w:numFmt w:val="bullet"/>
      <w:lvlText w:val="·"/>
      <w:lvlJc w:val="left"/>
      <w:pPr>
        <w:ind w:left="750" w:hanging="390"/>
      </w:pPr>
      <w:rPr>
        <w:rFonts w:ascii="Consolas" w:hAnsi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8136C7"/>
    <w:multiLevelType w:val="hybridMultilevel"/>
    <w:tmpl w:val="65A61DC0"/>
    <w:lvl w:ilvl="0" w:tplc="0C440CFA">
      <w:start w:val="1"/>
      <w:numFmt w:val="bullet"/>
      <w:lvlText w:val="·"/>
      <w:lvlJc w:val="left"/>
      <w:pPr>
        <w:ind w:left="720" w:hanging="360"/>
      </w:pPr>
      <w:rPr>
        <w:rFonts w:ascii="Consolas" w:hAnsi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980EC6"/>
    <w:multiLevelType w:val="hybridMultilevel"/>
    <w:tmpl w:val="FF0AD7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8F46A6E"/>
    <w:multiLevelType w:val="hybridMultilevel"/>
    <w:tmpl w:val="A1DAA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08803">
    <w:abstractNumId w:val="8"/>
  </w:num>
  <w:num w:numId="2" w16cid:durableId="743187671">
    <w:abstractNumId w:val="6"/>
  </w:num>
  <w:num w:numId="3" w16cid:durableId="245845655">
    <w:abstractNumId w:val="5"/>
  </w:num>
  <w:num w:numId="4" w16cid:durableId="125052329">
    <w:abstractNumId w:val="4"/>
  </w:num>
  <w:num w:numId="5" w16cid:durableId="1160730116">
    <w:abstractNumId w:val="7"/>
  </w:num>
  <w:num w:numId="6" w16cid:durableId="1557544186">
    <w:abstractNumId w:val="3"/>
  </w:num>
  <w:num w:numId="7" w16cid:durableId="270205440">
    <w:abstractNumId w:val="2"/>
  </w:num>
  <w:num w:numId="8" w16cid:durableId="1604678927">
    <w:abstractNumId w:val="1"/>
  </w:num>
  <w:num w:numId="9" w16cid:durableId="1016537400">
    <w:abstractNumId w:val="0"/>
  </w:num>
  <w:num w:numId="10" w16cid:durableId="1303652307">
    <w:abstractNumId w:val="9"/>
  </w:num>
  <w:num w:numId="11" w16cid:durableId="1529029895">
    <w:abstractNumId w:val="13"/>
  </w:num>
  <w:num w:numId="12" w16cid:durableId="362052348">
    <w:abstractNumId w:val="19"/>
  </w:num>
  <w:num w:numId="13" w16cid:durableId="1978950245">
    <w:abstractNumId w:val="20"/>
  </w:num>
  <w:num w:numId="14" w16cid:durableId="34434572">
    <w:abstractNumId w:val="16"/>
  </w:num>
  <w:num w:numId="15" w16cid:durableId="1610821855">
    <w:abstractNumId w:val="11"/>
  </w:num>
  <w:num w:numId="16" w16cid:durableId="1907833810">
    <w:abstractNumId w:val="12"/>
  </w:num>
  <w:num w:numId="17" w16cid:durableId="35279368">
    <w:abstractNumId w:val="14"/>
  </w:num>
  <w:num w:numId="18" w16cid:durableId="2093507509">
    <w:abstractNumId w:val="17"/>
  </w:num>
  <w:num w:numId="19" w16cid:durableId="1860240073">
    <w:abstractNumId w:val="18"/>
  </w:num>
  <w:num w:numId="20" w16cid:durableId="198982341">
    <w:abstractNumId w:val="15"/>
  </w:num>
  <w:num w:numId="21" w16cid:durableId="18303674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CF1"/>
    <w:rsid w:val="00034616"/>
    <w:rsid w:val="00045023"/>
    <w:rsid w:val="0006063C"/>
    <w:rsid w:val="000702DE"/>
    <w:rsid w:val="00097419"/>
    <w:rsid w:val="000B567E"/>
    <w:rsid w:val="001301E4"/>
    <w:rsid w:val="0015074B"/>
    <w:rsid w:val="0015320D"/>
    <w:rsid w:val="00155D01"/>
    <w:rsid w:val="00182887"/>
    <w:rsid w:val="00186F40"/>
    <w:rsid w:val="001D3258"/>
    <w:rsid w:val="001E2CDB"/>
    <w:rsid w:val="00211EB2"/>
    <w:rsid w:val="00241033"/>
    <w:rsid w:val="00252C1E"/>
    <w:rsid w:val="0029639D"/>
    <w:rsid w:val="002C2665"/>
    <w:rsid w:val="002D16A2"/>
    <w:rsid w:val="002E7551"/>
    <w:rsid w:val="00326F90"/>
    <w:rsid w:val="0033071E"/>
    <w:rsid w:val="003406E5"/>
    <w:rsid w:val="003659E5"/>
    <w:rsid w:val="003903CF"/>
    <w:rsid w:val="004069F8"/>
    <w:rsid w:val="0042034C"/>
    <w:rsid w:val="00445965"/>
    <w:rsid w:val="00471CDB"/>
    <w:rsid w:val="004B6D8A"/>
    <w:rsid w:val="004D2C63"/>
    <w:rsid w:val="004D4346"/>
    <w:rsid w:val="00541F52"/>
    <w:rsid w:val="00570E10"/>
    <w:rsid w:val="005A2DBD"/>
    <w:rsid w:val="005E64B0"/>
    <w:rsid w:val="005F15A8"/>
    <w:rsid w:val="00633857"/>
    <w:rsid w:val="00677CE9"/>
    <w:rsid w:val="00695E2B"/>
    <w:rsid w:val="006B68B5"/>
    <w:rsid w:val="006E6612"/>
    <w:rsid w:val="006E6FCD"/>
    <w:rsid w:val="006F4D5F"/>
    <w:rsid w:val="006F59B5"/>
    <w:rsid w:val="00716327"/>
    <w:rsid w:val="0074139E"/>
    <w:rsid w:val="007474D7"/>
    <w:rsid w:val="007B2D5D"/>
    <w:rsid w:val="007C3A4B"/>
    <w:rsid w:val="007C7836"/>
    <w:rsid w:val="007D78CA"/>
    <w:rsid w:val="00814798"/>
    <w:rsid w:val="008213C5"/>
    <w:rsid w:val="00826958"/>
    <w:rsid w:val="008434A0"/>
    <w:rsid w:val="00886091"/>
    <w:rsid w:val="008C331B"/>
    <w:rsid w:val="009136AD"/>
    <w:rsid w:val="0091631B"/>
    <w:rsid w:val="009450F3"/>
    <w:rsid w:val="009510BB"/>
    <w:rsid w:val="009D5E8F"/>
    <w:rsid w:val="009F0E88"/>
    <w:rsid w:val="00A45C9B"/>
    <w:rsid w:val="00A51595"/>
    <w:rsid w:val="00A86CF1"/>
    <w:rsid w:val="00A87689"/>
    <w:rsid w:val="00AA1D8D"/>
    <w:rsid w:val="00AA20EA"/>
    <w:rsid w:val="00B33CAA"/>
    <w:rsid w:val="00B3679E"/>
    <w:rsid w:val="00B47730"/>
    <w:rsid w:val="00B75FAE"/>
    <w:rsid w:val="00B852C5"/>
    <w:rsid w:val="00BC3191"/>
    <w:rsid w:val="00BD78D0"/>
    <w:rsid w:val="00BF3894"/>
    <w:rsid w:val="00C00B4C"/>
    <w:rsid w:val="00C05E16"/>
    <w:rsid w:val="00C275C0"/>
    <w:rsid w:val="00C538F6"/>
    <w:rsid w:val="00C96CC5"/>
    <w:rsid w:val="00CB0664"/>
    <w:rsid w:val="00CB427B"/>
    <w:rsid w:val="00CB7EC0"/>
    <w:rsid w:val="00CE46C3"/>
    <w:rsid w:val="00D06DF6"/>
    <w:rsid w:val="00D10551"/>
    <w:rsid w:val="00D40A4C"/>
    <w:rsid w:val="00D66BBC"/>
    <w:rsid w:val="00DA0A4B"/>
    <w:rsid w:val="00DB0255"/>
    <w:rsid w:val="00DC3BDB"/>
    <w:rsid w:val="00E16880"/>
    <w:rsid w:val="00E44323"/>
    <w:rsid w:val="00EB446C"/>
    <w:rsid w:val="00EC2F27"/>
    <w:rsid w:val="00EE0C48"/>
    <w:rsid w:val="00F03DFA"/>
    <w:rsid w:val="00F06555"/>
    <w:rsid w:val="00F815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315B57"/>
  <w14:defaultImageDpi w14:val="330"/>
  <w15:docId w15:val="{15882998-CE6D-4025-BF22-7C8865DB5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346"/>
    <w:pPr>
      <w:spacing w:before="360" w:after="120" w:line="300" w:lineRule="auto"/>
    </w:pPr>
    <w:rPr>
      <w:rFonts w:ascii="Consolas" w:hAnsi="Consolas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6958"/>
    <w:pPr>
      <w:keepNext/>
      <w:keepLines/>
      <w:spacing w:before="240" w:after="240" w:line="288" w:lineRule="auto"/>
      <w:outlineLvl w:val="0"/>
    </w:pPr>
    <w:rPr>
      <w:rFonts w:asciiTheme="majorHAnsi" w:eastAsiaTheme="majorEastAsia" w:hAnsiTheme="majorHAnsi" w:cstheme="majorBidi"/>
      <w:b/>
      <w:bCs/>
      <w:color w:val="244061" w:themeColor="accent1" w:themeShade="8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958"/>
    <w:pPr>
      <w:keepNext/>
      <w:keepLines/>
      <w:spacing w:before="120" w:line="288" w:lineRule="auto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331B"/>
    <w:pPr>
      <w:keepNext/>
      <w:keepLines/>
      <w:spacing w:before="240" w:after="100" w:afterAutospacing="1" w:line="288" w:lineRule="auto"/>
      <w:outlineLvl w:val="2"/>
    </w:pPr>
    <w:rPr>
      <w:rFonts w:asciiTheme="majorHAnsi" w:eastAsiaTheme="majorEastAsia" w:hAnsiTheme="majorHAnsi" w:cstheme="majorBidi"/>
      <w:b/>
      <w:bCs/>
      <w:color w:val="244061" w:themeColor="accent1" w:themeShade="80"/>
      <w:sz w:val="4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7EC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244061" w:themeColor="accent1" w:themeShade="80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CB7EC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26958"/>
    <w:rPr>
      <w:rFonts w:asciiTheme="majorHAnsi" w:eastAsiaTheme="majorEastAsia" w:hAnsiTheme="majorHAnsi" w:cstheme="majorBidi"/>
      <w:b/>
      <w:bCs/>
      <w:color w:val="244061" w:themeColor="accent1" w:themeShade="8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26958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C331B"/>
    <w:rPr>
      <w:rFonts w:asciiTheme="majorHAnsi" w:eastAsiaTheme="majorEastAsia" w:hAnsiTheme="majorHAnsi" w:cstheme="majorBidi"/>
      <w:b/>
      <w:bCs/>
      <w:color w:val="244061" w:themeColor="accent1" w:themeShade="80"/>
      <w:sz w:val="4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186F40"/>
    <w:pPr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B852C5"/>
    <w:pPr>
      <w:ind w:left="288" w:hanging="288"/>
      <w:contextualSpacing/>
    </w:pPr>
  </w:style>
  <w:style w:type="paragraph" w:styleId="List2">
    <w:name w:val="List 2"/>
    <w:basedOn w:val="Normal"/>
    <w:uiPriority w:val="99"/>
    <w:unhideWhenUsed/>
    <w:rsid w:val="009D5E8F"/>
    <w:pPr>
      <w:ind w:left="576" w:hanging="288"/>
      <w:contextualSpacing/>
    </w:pPr>
  </w:style>
  <w:style w:type="paragraph" w:styleId="List3">
    <w:name w:val="List 3"/>
    <w:basedOn w:val="Normal"/>
    <w:uiPriority w:val="99"/>
    <w:unhideWhenUsed/>
    <w:rsid w:val="009D5E8F"/>
    <w:pPr>
      <w:ind w:left="864" w:hanging="288"/>
      <w:contextualSpacing/>
    </w:pPr>
  </w:style>
  <w:style w:type="paragraph" w:styleId="ListBullet">
    <w:name w:val="List Bullet"/>
    <w:basedOn w:val="Normal"/>
    <w:uiPriority w:val="99"/>
    <w:unhideWhenUsed/>
    <w:rsid w:val="009D5E8F"/>
    <w:pPr>
      <w:contextualSpacing/>
    </w:pPr>
  </w:style>
  <w:style w:type="paragraph" w:styleId="ListBullet2">
    <w:name w:val="List Bullet 2"/>
    <w:basedOn w:val="Normal"/>
    <w:uiPriority w:val="99"/>
    <w:unhideWhenUsed/>
    <w:rsid w:val="009D5E8F"/>
    <w:pPr>
      <w:numPr>
        <w:numId w:val="2"/>
      </w:numPr>
      <w:ind w:left="576" w:hanging="288"/>
      <w:contextualSpacing/>
    </w:pPr>
  </w:style>
  <w:style w:type="paragraph" w:styleId="ListBullet3">
    <w:name w:val="List Bullet 3"/>
    <w:basedOn w:val="Normal"/>
    <w:uiPriority w:val="99"/>
    <w:unhideWhenUsed/>
    <w:rsid w:val="009D5E8F"/>
    <w:pPr>
      <w:numPr>
        <w:numId w:val="3"/>
      </w:numPr>
      <w:ind w:left="864" w:hanging="288"/>
      <w:contextualSpacing/>
    </w:pPr>
  </w:style>
  <w:style w:type="paragraph" w:styleId="ListNumber">
    <w:name w:val="List Number"/>
    <w:basedOn w:val="Normal"/>
    <w:uiPriority w:val="99"/>
    <w:unhideWhenUsed/>
    <w:rsid w:val="00182887"/>
    <w:pPr>
      <w:numPr>
        <w:numId w:val="5"/>
      </w:numPr>
      <w:spacing w:line="288" w:lineRule="auto"/>
      <w:ind w:left="259" w:hanging="259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CB7EC0"/>
    <w:rPr>
      <w:rFonts w:asciiTheme="majorHAnsi" w:eastAsiaTheme="majorEastAsia" w:hAnsiTheme="majorHAnsi" w:cstheme="majorBidi"/>
      <w:b/>
      <w:bCs/>
      <w:iCs/>
      <w:color w:val="244061" w:themeColor="accent1" w:themeShade="80"/>
      <w:sz w:val="36"/>
    </w:rPr>
  </w:style>
  <w:style w:type="character" w:customStyle="1" w:styleId="Heading5Char">
    <w:name w:val="Heading 5 Char"/>
    <w:basedOn w:val="DefaultParagraphFont"/>
    <w:link w:val="Heading5"/>
    <w:uiPriority w:val="9"/>
    <w:rsid w:val="00CB7EC0"/>
    <w:rPr>
      <w:rFonts w:asciiTheme="majorHAnsi" w:eastAsiaTheme="majorEastAsia" w:hAnsiTheme="majorHAnsi" w:cstheme="majorBidi"/>
      <w:color w:val="365F91" w:themeColor="accent1" w:themeShade="BF"/>
      <w:sz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onsolas" w:hAnsi="Consola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onsolas" w:hAnsi="Consola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onsolas" w:hAnsi="Consolas"/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thStatement">
    <w:name w:val="Math Statement"/>
    <w:basedOn w:val="Normal"/>
    <w:qFormat/>
  </w:style>
  <w:style w:type="character" w:styleId="PlaceholderText">
    <w:name w:val="Placeholder Text"/>
    <w:basedOn w:val="DefaultParagraphFont"/>
    <w:uiPriority w:val="99"/>
    <w:semiHidden/>
    <w:rsid w:val="00DA0A4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yne\OneDrive\Documents\Custom%20Office%20Templates\nor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norm.dotx</Template>
  <TotalTime>13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Dick</dc:creator>
  <cp:keywords/>
  <dc:description/>
  <cp:lastModifiedBy>Wayne Dick</cp:lastModifiedBy>
  <cp:revision>3</cp:revision>
  <dcterms:created xsi:type="dcterms:W3CDTF">2026-01-23T14:26:00Z</dcterms:created>
  <dcterms:modified xsi:type="dcterms:W3CDTF">2026-01-23T14:43:00Z</dcterms:modified>
  <cp:category/>
</cp:coreProperties>
</file>