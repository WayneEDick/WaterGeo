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1A52BA1" w14:textId="1CAAD9FA" w:rsidR="00877426" w:rsidRPr="0027580C" w:rsidRDefault="000A22F8" w:rsidP="00877426">
      <w:pPr>
        <w:rPr>
          <w:rFonts w:ascii="Palatino Linotype" w:hAnsi="Palatino Linotype"/>
          <w:sz w:val="48"/>
          <w:szCs w:val="48"/>
          <w:vertAlign w:val="superscript"/>
        </w:rPr>
      </w:pPr>
      <w:r w:rsidRPr="000A22F8">
        <w:rPr>
          <w:rFonts w:ascii="Palatino Linotype" w:hAnsi="Palatino Linotype"/>
          <w:sz w:val="48"/>
          <w:szCs w:val="48"/>
        </w:rPr>
        <w:t>123</w:t>
      </w:r>
      <w:r w:rsidR="0027580C">
        <w:rPr>
          <w:rFonts w:ascii="Palatino Linotype" w:hAnsi="Palatino Linotype"/>
          <w:sz w:val="48"/>
          <w:szCs w:val="48"/>
        </w:rPr>
        <w:t xml:space="preserve"> </w:t>
      </w:r>
      <w:r w:rsidRPr="000A22F8">
        <w:rPr>
          <w:rFonts w:ascii="Palatino Linotype" w:hAnsi="Palatino Linotype"/>
          <w:sz w:val="48"/>
          <w:szCs w:val="48"/>
        </w:rPr>
        <w:t xml:space="preserve">45 </w:t>
      </w:r>
      <m:oMath>
        <m:r>
          <w:rPr>
            <w:rFonts w:ascii="Cambria Math" w:hAnsi="Cambria Math"/>
            <w:sz w:val="48"/>
            <w:szCs w:val="48"/>
          </w:rPr>
          <m:t>=∥⊑⊒≡</m:t>
        </m:r>
      </m:oMath>
      <w:r w:rsidRPr="000A22F8">
        <w:rPr>
          <w:rFonts w:ascii="Palatino Linotype" w:hAnsi="Palatino Linotype"/>
          <w:sz w:val="48"/>
          <w:szCs w:val="48"/>
        </w:rPr>
        <w:t xml:space="preserve"> Mij</w:t>
      </w:r>
      <w:proofErr w:type="spellStart"/>
      <w:r w:rsidR="0027580C">
        <w:rPr>
          <w:rFonts w:ascii="Palatino Linotype" w:hAnsi="Palatino Linotype"/>
          <w:sz w:val="48"/>
          <w:szCs w:val="48"/>
        </w:rPr>
        <w:t>x</w:t>
      </w:r>
      <w:r w:rsidR="0027580C" w:rsidRPr="0027580C">
        <w:rPr>
          <w:rFonts w:ascii="Palatino Linotype" w:hAnsi="Palatino Linotype"/>
          <w:sz w:val="48"/>
          <w:szCs w:val="48"/>
          <w:vertAlign w:val="superscript"/>
        </w:rPr>
        <w:t>y</w:t>
      </w:r>
      <w:proofErr w:type="spellEnd"/>
    </w:p>
    <w:p w14:paraId="72BA1C97" w14:textId="61791732" w:rsidR="0027580C" w:rsidRDefault="0027580C" w:rsidP="0027580C">
      <w:pPr>
        <w:rPr>
          <w:rFonts w:ascii="Tahoma" w:hAnsi="Tahoma" w:cs="Tahoma"/>
          <w:sz w:val="48"/>
          <w:szCs w:val="48"/>
        </w:rPr>
      </w:pPr>
      <w:r w:rsidRPr="0027580C">
        <w:rPr>
          <w:rFonts w:ascii="Tahoma" w:hAnsi="Tahoma" w:cs="Tahoma"/>
          <w:sz w:val="48"/>
          <w:szCs w:val="48"/>
        </w:rPr>
        <w:t>123</w:t>
      </w:r>
      <w:r>
        <w:rPr>
          <w:rFonts w:ascii="Tahoma" w:hAnsi="Tahoma" w:cs="Tahoma"/>
          <w:sz w:val="48"/>
          <w:szCs w:val="48"/>
        </w:rPr>
        <w:t xml:space="preserve"> </w:t>
      </w:r>
      <w:r w:rsidRPr="0027580C">
        <w:rPr>
          <w:rFonts w:ascii="Tahoma" w:hAnsi="Tahoma" w:cs="Tahoma"/>
          <w:sz w:val="48"/>
          <w:szCs w:val="48"/>
        </w:rPr>
        <w:t xml:space="preserve">45 </w:t>
      </w:r>
      <m:oMath>
        <m:r>
          <w:rPr>
            <w:rFonts w:ascii="Cambria Math" w:hAnsi="Cambria Math" w:cs="Tahoma"/>
            <w:sz w:val="48"/>
            <w:szCs w:val="48"/>
          </w:rPr>
          <m:t>=∥⊑⊒≡</m:t>
        </m:r>
      </m:oMath>
      <w:r w:rsidRPr="0027580C">
        <w:rPr>
          <w:rFonts w:ascii="Tahoma" w:hAnsi="Tahoma" w:cs="Tahoma"/>
          <w:sz w:val="48"/>
          <w:szCs w:val="48"/>
        </w:rPr>
        <w:t xml:space="preserve"> Mij</w:t>
      </w:r>
      <w:proofErr w:type="spellStart"/>
      <w:r w:rsidRPr="0027580C">
        <w:rPr>
          <w:rFonts w:ascii="Tahoma" w:hAnsi="Tahoma" w:cs="Tahoma"/>
          <w:sz w:val="48"/>
          <w:szCs w:val="48"/>
        </w:rPr>
        <w:t>x</w:t>
      </w:r>
      <w:r w:rsidRPr="0027580C">
        <w:rPr>
          <w:rFonts w:ascii="Tahoma" w:hAnsi="Tahoma" w:cs="Tahoma"/>
          <w:sz w:val="48"/>
          <w:szCs w:val="48"/>
          <w:vertAlign w:val="superscript"/>
        </w:rPr>
        <w:t>y</w:t>
      </w:r>
      <w:proofErr w:type="spellEnd"/>
    </w:p>
    <w:p w14:paraId="3865C90B" w14:textId="7D7BCF06" w:rsidR="0027580C" w:rsidRPr="0027580C" w:rsidRDefault="0027580C" w:rsidP="0027580C">
      <w:pPr>
        <w:rPr>
          <w:rFonts w:ascii="Georgia Pro" w:hAnsi="Georgia Pro"/>
          <w:sz w:val="48"/>
          <w:szCs w:val="48"/>
        </w:rPr>
      </w:pPr>
      <w:r w:rsidRPr="0027580C">
        <w:rPr>
          <w:rFonts w:ascii="Georgia Pro" w:hAnsi="Georgia Pro"/>
          <w:sz w:val="48"/>
          <w:szCs w:val="48"/>
        </w:rPr>
        <w:t>123</w:t>
      </w:r>
      <w:r>
        <w:rPr>
          <w:rFonts w:ascii="Georgia Pro" w:hAnsi="Georgia Pro"/>
          <w:sz w:val="48"/>
          <w:szCs w:val="48"/>
        </w:rPr>
        <w:t xml:space="preserve"> </w:t>
      </w:r>
      <w:r w:rsidRPr="0027580C">
        <w:rPr>
          <w:rFonts w:ascii="Georgia Pro" w:hAnsi="Georgia Pro"/>
          <w:sz w:val="48"/>
          <w:szCs w:val="48"/>
        </w:rPr>
        <w:t xml:space="preserve">45 </w:t>
      </w:r>
      <m:oMath>
        <m:r>
          <w:rPr>
            <w:rFonts w:ascii="Cambria Math" w:hAnsi="Cambria Math"/>
            <w:sz w:val="48"/>
            <w:szCs w:val="48"/>
          </w:rPr>
          <m:t>=∥⊑⊒≡</m:t>
        </m:r>
      </m:oMath>
      <w:r w:rsidRPr="0027580C">
        <w:rPr>
          <w:rFonts w:ascii="Georgia Pro" w:hAnsi="Georgia Pro"/>
          <w:sz w:val="48"/>
          <w:szCs w:val="48"/>
        </w:rPr>
        <w:t xml:space="preserve"> Mij</w:t>
      </w:r>
      <w:proofErr w:type="spellStart"/>
      <w:r w:rsidRPr="0027580C">
        <w:rPr>
          <w:rFonts w:ascii="Georgia Pro" w:hAnsi="Georgia Pro"/>
          <w:sz w:val="48"/>
          <w:szCs w:val="48"/>
        </w:rPr>
        <w:t>x</w:t>
      </w:r>
      <w:r w:rsidRPr="0027580C">
        <w:rPr>
          <w:rFonts w:ascii="Georgia Pro" w:hAnsi="Georgia Pro"/>
          <w:sz w:val="48"/>
          <w:szCs w:val="48"/>
          <w:vertAlign w:val="superscript"/>
        </w:rPr>
        <w:t>y</w:t>
      </w:r>
      <w:proofErr w:type="spellEnd"/>
    </w:p>
    <w:p w14:paraId="0FCCA1BF" w14:textId="77777777" w:rsidR="0027580C" w:rsidRPr="0027580C" w:rsidRDefault="0027580C" w:rsidP="0027580C">
      <w:pPr>
        <w:rPr>
          <w:rFonts w:ascii="Georgia Pro Black" w:hAnsi="Georgia Pro Black"/>
          <w:sz w:val="48"/>
          <w:szCs w:val="48"/>
        </w:rPr>
      </w:pPr>
    </w:p>
    <w:p w14:paraId="2DAB1D28" w14:textId="77777777" w:rsidR="0027580C" w:rsidRPr="0027580C" w:rsidRDefault="0027580C" w:rsidP="0027580C">
      <w:pPr>
        <w:rPr>
          <w:rFonts w:ascii="Tahoma" w:hAnsi="Tahoma" w:cs="Tahoma"/>
          <w:sz w:val="48"/>
          <w:szCs w:val="48"/>
        </w:rPr>
      </w:pPr>
    </w:p>
    <w:p w14:paraId="20DA534B" w14:textId="77777777" w:rsidR="0027580C" w:rsidRPr="000A22F8" w:rsidRDefault="0027580C" w:rsidP="00877426">
      <w:pPr>
        <w:rPr>
          <w:rFonts w:ascii="Palatino Linotype" w:hAnsi="Palatino Linotype"/>
          <w:sz w:val="48"/>
          <w:szCs w:val="48"/>
        </w:rPr>
      </w:pPr>
    </w:p>
    <w:sectPr w:rsidR="0027580C" w:rsidRPr="000A22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426"/>
    <w:rsid w:val="00034616"/>
    <w:rsid w:val="00045023"/>
    <w:rsid w:val="0006063C"/>
    <w:rsid w:val="000702DE"/>
    <w:rsid w:val="000A22F8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7580C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5645D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12CD1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77426"/>
    <w:rsid w:val="00886091"/>
    <w:rsid w:val="008C331B"/>
    <w:rsid w:val="009136AD"/>
    <w:rsid w:val="009450F3"/>
    <w:rsid w:val="009510BB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7F900"/>
  <w14:defaultImageDpi w14:val="330"/>
  <w15:docId w15:val="{72B832BD-87A9-4821-9F96-C112A70E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21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3</cp:revision>
  <dcterms:created xsi:type="dcterms:W3CDTF">2026-01-21T22:33:00Z</dcterms:created>
  <dcterms:modified xsi:type="dcterms:W3CDTF">2026-01-21T22:59:00Z</dcterms:modified>
  <cp:category/>
</cp:coreProperties>
</file>